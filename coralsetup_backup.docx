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WordPress Site Recreation Guide</w:t>
      </w:r>
    </w:p>
    <w:p>
      <w:pPr>
        <w:jc w:val="center"/>
      </w:pPr>
      <w:r>
        <w:rPr>
          <w:i/>
          <w:sz w:val="28"/>
        </w:rPr>
        <w:t>The Coral Gables Natural - Complete Setup Instructions</w:t>
      </w:r>
    </w:p>
    <w:p>
      <w:pPr>
        <w:jc w:val="center"/>
      </w:pPr>
      <w:r>
        <w:rPr>
          <w:b/>
          <w:color w:val="FF0000"/>
          <w:sz w:val="22"/>
        </w:rPr>
        <w:t>Created by EXPLOIT.BOT AI</w:t>
      </w:r>
    </w:p>
    <w:p/>
    <w:p/>
    <w:p>
      <w:pPr>
        <w:pStyle w:val="Heading1"/>
        <w:jc w:val="left"/>
      </w:pPr>
      <w:r>
        <w:t>📋 Executive Summary</w:t>
      </w:r>
    </w:p>
    <w:p>
      <w:r>
        <w:t>This guide provides step-by-step instructions for manually recreating the coral.shieldstack.dev WordPress website WITHOUT importing the SQL database. You will configure everything through the WordPress admin interface (wp-admin) to achieve the exact same look and functionality.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This process is time-intensive and requires attention to detail. Estimated time: 8-15 hours depending on experience level. If you prefer a faster method, consider importing the SQL database instead.</w:t>
      </w:r>
    </w:p>
    <w:p/>
    <w:p>
      <w:pPr>
        <w:pStyle w:val="Heading1"/>
        <w:jc w:val="left"/>
      </w:pPr>
      <w:r>
        <w:t>✅ What You Already Have</w:t>
      </w:r>
    </w:p>
    <w:p>
      <w:pPr>
        <w:pStyle w:val="ListBullet"/>
      </w:pPr>
      <w:r>
        <w:t>✓ Fresh WordPress installation</w:t>
      </w:r>
    </w:p>
    <w:p>
      <w:pPr>
        <w:pStyle w:val="ListBullet"/>
      </w:pPr>
      <w:r>
        <w:t>✓ wp-content/uploads folder copied over (all media files)</w:t>
      </w:r>
    </w:p>
    <w:p>
      <w:pPr>
        <w:pStyle w:val="ListBullet"/>
      </w:pPr>
      <w:r>
        <w:t>✓ Basic WordPress core files</w:t>
      </w:r>
    </w:p>
    <w:p>
      <w:r>
        <w:br w:type="page"/>
      </w:r>
    </w:p>
    <w:p>
      <w:pPr>
        <w:pStyle w:val="Heading1"/>
        <w:jc w:val="left"/>
      </w:pPr>
      <w:r>
        <w:t>📦 What You Need to Install/Configure</w:t>
      </w:r>
    </w:p>
    <w:p>
      <w:pPr>
        <w:pStyle w:val="Heading2"/>
        <w:jc w:val="left"/>
      </w:pPr>
      <w:r>
        <w:t>Required Files &amp; Themes</w:t>
      </w:r>
    </w:p>
    <w:p>
      <w:pPr>
        <w:pStyle w:val="ListBullet"/>
      </w:pPr>
      <w:r>
        <w:t>• Elessi Theme (premium - requires license)</w:t>
      </w:r>
    </w:p>
    <w:p>
      <w:pPr>
        <w:pStyle w:val="ListBullet"/>
      </w:pPr>
      <w:r>
        <w:t>• Elessi Theme Child (included with parent theme)</w:t>
      </w:r>
    </w:p>
    <w:p>
      <w:pPr>
        <w:pStyle w:val="Heading2"/>
        <w:jc w:val="left"/>
      </w:pPr>
      <w:r>
        <w:t>Required Plugins (18 Active)</w:t>
      </w:r>
    </w:p>
    <w:p>
      <w:pPr>
        <w:pStyle w:val="ListBullet"/>
      </w:pPr>
      <w:r>
        <w:t>Polylang (multilingual support)</w:t>
      </w:r>
    </w:p>
    <w:p>
      <w:pPr>
        <w:pStyle w:val="ListBullet"/>
      </w:pPr>
      <w:r>
        <w:t>Connect Polylang Elementor</w:t>
      </w:r>
    </w:p>
    <w:p>
      <w:pPr>
        <w:pStyle w:val="ListBullet"/>
      </w:pPr>
      <w:r>
        <w:t>Contact Form 7</w:t>
      </w:r>
    </w:p>
    <w:p>
      <w:pPr>
        <w:pStyle w:val="ListBullet"/>
      </w:pPr>
      <w:r>
        <w:t>Custom CSS JS</w:t>
      </w:r>
    </w:p>
    <w:p>
      <w:pPr>
        <w:pStyle w:val="ListBullet"/>
      </w:pPr>
      <w:r>
        <w:t>Disable Gutenberg</w:t>
      </w:r>
    </w:p>
    <w:p>
      <w:pPr>
        <w:pStyle w:val="ListBullet"/>
      </w:pPr>
      <w:r>
        <w:t>Duplicate Post</w:t>
      </w:r>
    </w:p>
    <w:p>
      <w:pPr>
        <w:pStyle w:val="ListBullet"/>
      </w:pPr>
      <w:r>
        <w:t>Elementor (page builder)</w:t>
      </w:r>
    </w:p>
    <w:p>
      <w:pPr>
        <w:pStyle w:val="ListBullet"/>
      </w:pPr>
      <w:r>
        <w:t>Header Footer Elementor</w:t>
      </w:r>
    </w:p>
    <w:p>
      <w:pPr>
        <w:pStyle w:val="ListBullet"/>
      </w:pPr>
      <w:r>
        <w:t>NASA Core (Elessi theme companion)</w:t>
      </w:r>
    </w:p>
    <w:p>
      <w:pPr>
        <w:pStyle w:val="ListBullet"/>
      </w:pPr>
      <w:r>
        <w:t>Post Types Order</w:t>
      </w:r>
    </w:p>
    <w:p>
      <w:pPr>
        <w:pStyle w:val="ListBullet"/>
      </w:pPr>
      <w:r>
        <w:t>Really Simple SSL</w:t>
      </w:r>
    </w:p>
    <w:p>
      <w:pPr>
        <w:pStyle w:val="ListBullet"/>
      </w:pPr>
      <w:r>
        <w:t>Slider Revolution (premium)</w:t>
      </w:r>
    </w:p>
    <w:p>
      <w:pPr>
        <w:pStyle w:val="ListBullet"/>
      </w:pPr>
      <w:r>
        <w:t>Simple Tags</w:t>
      </w:r>
    </w:p>
    <w:p>
      <w:pPr>
        <w:pStyle w:val="ListBullet"/>
      </w:pPr>
      <w:r>
        <w:t>Theme Translation for Polylang</w:t>
      </w:r>
    </w:p>
    <w:p>
      <w:pPr>
        <w:pStyle w:val="ListBullet"/>
      </w:pPr>
      <w:r>
        <w:t>WooCommerce</w:t>
      </w:r>
    </w:p>
    <w:p>
      <w:pPr>
        <w:pStyle w:val="ListBullet"/>
      </w:pPr>
      <w:r>
        <w:t>WooCommerce PayPal Payments</w:t>
      </w:r>
    </w:p>
    <w:p>
      <w:pPr>
        <w:pStyle w:val="ListBullet"/>
      </w:pPr>
      <w:r>
        <w:t>WP Rocket (premium - requires license)</w:t>
      </w:r>
    </w:p>
    <w:p>
      <w:pPr>
        <w:pStyle w:val="ListBullet"/>
      </w:pPr>
      <w:r>
        <w:t>YITH WooCommerce Compare</w:t>
      </w:r>
    </w:p>
    <w:p>
      <w:pPr>
        <w:spacing w:after="240"/>
        <w:ind w:left="720"/>
      </w:pPr>
      <w:r>
        <w:rPr>
          <w:b/>
        </w:rPr>
        <w:t xml:space="preserve">📝 NOTE: </w:t>
      </w:r>
      <w:r>
        <w:t>Some plugins may require premium licenses: WP Rocket, Slider Revolution, Elessi Theme.</w:t>
      </w:r>
    </w:p>
    <w:p>
      <w:r>
        <w:br w:type="page"/>
      </w:r>
    </w:p>
    <w:p>
      <w:pPr>
        <w:pStyle w:val="Heading1"/>
        <w:jc w:val="left"/>
      </w:pPr>
      <w:r>
        <w:t>🔧 Prerequisites Before Starting</w:t>
      </w:r>
    </w:p>
    <w:p>
      <w:pPr>
        <w:pStyle w:val="ListNumber"/>
      </w:pPr>
      <w:r>
        <w:t>1. Fresh WordPress installation is complete and accessible</w:t>
      </w:r>
    </w:p>
    <w:p>
      <w:pPr>
        <w:pStyle w:val="ListNumber"/>
      </w:pPr>
      <w:r>
        <w:t>2. You have wp-admin login credentials</w:t>
      </w:r>
    </w:p>
    <w:p>
      <w:pPr>
        <w:pStyle w:val="ListNumber"/>
      </w:pPr>
      <w:r>
        <w:t>3. wp-content/uploads folder has been copied to the new site</w:t>
      </w:r>
    </w:p>
    <w:p>
      <w:pPr>
        <w:pStyle w:val="ListNumber"/>
      </w:pPr>
      <w:r>
        <w:t>4. You have license keys for premium plugins/themes</w:t>
      </w:r>
    </w:p>
    <w:p>
      <w:pPr>
        <w:pStyle w:val="ListNumber"/>
      </w:pPr>
      <w:r>
        <w:t>5. Site URL is configured correctly</w:t>
      </w:r>
    </w:p>
    <w:p>
      <w:r>
        <w:br w:type="page"/>
      </w:r>
    </w:p>
    <w:p>
      <w:pPr>
        <w:pStyle w:val="Title"/>
        <w:jc w:val="left"/>
      </w:pPr>
      <w:r>
        <w:t>📝 COMPLETE SETUP STEPS</w:t>
      </w:r>
    </w:p>
    <w:p>
      <w:pPr>
        <w:pStyle w:val="Heading2"/>
        <w:jc w:val="left"/>
      </w:pPr>
      <w:r>
        <w:t>Follow these steps IN ORDER</w:t>
      </w:r>
    </w:p>
    <w:p>
      <w:r>
        <w:br w:type="page"/>
      </w:r>
    </w:p>
    <w:p>
      <w:r>
        <w:rPr>
          <w:b/>
          <w:color w:val="003366"/>
          <w:sz w:val="28"/>
        </w:rPr>
        <w:t>STEP 1: Configure Basic WordPress Settings</w:t>
      </w:r>
    </w:p>
    <w:p>
      <w:pPr>
        <w:pStyle w:val="ListNumber"/>
      </w:pPr>
      <w:r>
        <w:rPr>
          <w:b/>
        </w:rPr>
        <w:t xml:space="preserve">Navigate to: </w:t>
      </w:r>
      <w:r>
        <w:t>wp-admin &gt; Settings &gt; General</w:t>
      </w:r>
    </w:p>
    <w:p>
      <w:pPr>
        <w:pStyle w:val="ListBullet3"/>
      </w:pPr>
      <w:r>
        <w:t>Site Title: "The Coral Gables"</w:t>
      </w:r>
    </w:p>
    <w:p>
      <w:pPr>
        <w:pStyle w:val="ListBullet3"/>
      </w:pPr>
      <w:r>
        <w:t>Tagline: (leave blank)</w:t>
      </w:r>
    </w:p>
    <w:p>
      <w:pPr>
        <w:pStyle w:val="ListBullet3"/>
      </w:pPr>
      <w:r>
        <w:t>WordPress Address (URL): https://coral.shieldstack.dev</w:t>
      </w:r>
    </w:p>
    <w:p>
      <w:pPr>
        <w:pStyle w:val="ListBullet3"/>
      </w:pPr>
      <w:r>
        <w:t>Site Address (URL): https://coral.shieldstack.dev</w:t>
      </w:r>
    </w:p>
    <w:p>
      <w:pPr>
        <w:pStyle w:val="ListBullet3"/>
      </w:pPr>
      <w:r>
        <w:t>Administration Email Address: sa@appsforte.com</w:t>
      </w:r>
    </w:p>
    <w:p>
      <w:pPr>
        <w:pStyle w:val="ListBullet3"/>
      </w:pPr>
      <w:r>
        <w:t>Site Language: English</w:t>
      </w:r>
    </w:p>
    <w:p>
      <w:pPr>
        <w:pStyle w:val="ListBullet3"/>
      </w:pPr>
      <w:r>
        <w:t>Timezone: Choose your timezone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Settings &gt; Reading</w:t>
      </w:r>
    </w:p>
    <w:p>
      <w:pPr>
        <w:pStyle w:val="ListBullet3"/>
      </w:pPr>
      <w:r>
        <w:t>Your homepage displays: Select "A static page"</w:t>
      </w:r>
    </w:p>
    <w:p>
      <w:pPr>
        <w:pStyle w:val="ListBullet3"/>
      </w:pPr>
      <w:r>
        <w:t>Homepage: Select "The Coral Gables Natural" (you'll create this page later)</w:t>
      </w:r>
    </w:p>
    <w:p>
      <w:pPr>
        <w:pStyle w:val="ListBullet3"/>
      </w:pPr>
      <w:r>
        <w:t>Posts page: Select "Blog" (you'll create this page later)</w:t>
      </w:r>
    </w:p>
    <w:p>
      <w:pPr>
        <w:pStyle w:val="ListBullet3"/>
      </w:pPr>
      <w:r>
        <w:t>Site Visibility: Make sure "Search engines discouraged" is UNCHECKED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Settings &gt; Permalinks</w:t>
      </w:r>
    </w:p>
    <w:p>
      <w:pPr>
        <w:pStyle w:val="ListBullet3"/>
      </w:pPr>
      <w:r>
        <w:t>Common Settings: Select "Post name"</w:t>
      </w:r>
    </w:p>
    <w:p>
      <w:pPr>
        <w:pStyle w:val="ListBullet3"/>
      </w:pPr>
      <w:r>
        <w:t>Custom Structure should show: /%postname%/</w:t>
      </w:r>
    </w:p>
    <w:p>
      <w:pPr>
        <w:pStyle w:val="ListBullet3"/>
      </w:pPr>
      <w:r>
        <w:t>Click "Save Changes"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The homepage and blog page selections will be grayed out until you create those pages. We will come back to this setting after creating pages.</w:t>
      </w:r>
    </w:p>
    <w:p>
      <w:r>
        <w:rPr>
          <w:b/>
          <w:color w:val="003366"/>
          <w:sz w:val="28"/>
        </w:rPr>
        <w:t>STEP 2: Install and Activate Elessi Theme</w:t>
      </w:r>
    </w:p>
    <w:p>
      <w:pPr>
        <w:pStyle w:val="ListNumber"/>
      </w:pPr>
      <w:r>
        <w:rPr>
          <w:b/>
        </w:rPr>
        <w:t xml:space="preserve">Navigate to: </w:t>
      </w:r>
      <w:r>
        <w:t>Appearance &gt; Themes</w:t>
      </w:r>
    </w:p>
    <w:p>
      <w:pPr>
        <w:pStyle w:val="ListBullet3"/>
      </w:pPr>
      <w:r>
        <w:t>Click "Add New Theme"</w:t>
      </w:r>
    </w:p>
    <w:p>
      <w:pPr>
        <w:pStyle w:val="ListBullet3"/>
      </w:pPr>
      <w:r>
        <w:t>Click "Upload Theme"</w:t>
      </w:r>
    </w:p>
    <w:p>
      <w:pPr>
        <w:pStyle w:val="ListBullet3"/>
      </w:pPr>
      <w:r>
        <w:t>Upload the Elessi Theme parent theme ZIP file</w:t>
      </w:r>
    </w:p>
    <w:p>
      <w:pPr>
        <w:pStyle w:val="ListBullet3"/>
      </w:pPr>
      <w:r>
        <w:t>Click "Install Now"</w:t>
      </w:r>
    </w:p>
    <w:p>
      <w:pPr>
        <w:pStyle w:val="ListBullet3"/>
      </w:pPr>
      <w:r>
        <w:t>Wait for installation to complete</w:t>
      </w:r>
    </w:p>
    <w:p>
      <w:pPr>
        <w:pStyle w:val="ListBullet3"/>
      </w:pPr>
      <w:r>
        <w:t>DO NOT activate yet</w:t>
      </w:r>
    </w:p>
    <w:p>
      <w:pPr>
        <w:pStyle w:val="ListNumber"/>
      </w:pPr>
      <w:r>
        <w:rPr>
          <w:b/>
        </w:rPr>
        <w:t xml:space="preserve">Navigate to: </w:t>
      </w:r>
      <w:r>
        <w:t>Upload Child Theme</w:t>
      </w:r>
    </w:p>
    <w:p>
      <w:pPr>
        <w:pStyle w:val="ListBullet3"/>
      </w:pPr>
      <w:r>
        <w:t>Click "Add New Theme" again</w:t>
      </w:r>
    </w:p>
    <w:p>
      <w:pPr>
        <w:pStyle w:val="ListBullet3"/>
      </w:pPr>
      <w:r>
        <w:t>Click "Upload Theme"</w:t>
      </w:r>
    </w:p>
    <w:p>
      <w:pPr>
        <w:pStyle w:val="ListBullet3"/>
      </w:pPr>
      <w:r>
        <w:t>Upload the Elessi Theme Child ZIP file</w:t>
      </w:r>
    </w:p>
    <w:p>
      <w:pPr>
        <w:pStyle w:val="ListBullet3"/>
      </w:pPr>
      <w:r>
        <w:t>Click "Install Now"</w:t>
      </w:r>
    </w:p>
    <w:p>
      <w:pPr>
        <w:pStyle w:val="ListBullet3"/>
      </w:pPr>
      <w:r>
        <w:t>After installation, click "Activate"</w:t>
      </w:r>
    </w:p>
    <w:p>
      <w:pPr>
        <w:pStyle w:val="ListBullet3"/>
      </w:pPr>
      <w:r>
        <w:t>This will activate the child theme</w:t>
      </w:r>
    </w:p>
    <w:p>
      <w:pPr>
        <w:pStyle w:val="ListBullet"/>
      </w:pPr>
      <w:r>
        <w:t>Enter your Elessi Theme license key when prompted</w:t>
      </w:r>
    </w:p>
    <w:p/>
    <w:p>
      <w:pPr>
        <w:spacing w:after="240"/>
        <w:ind w:left="720"/>
      </w:pPr>
      <w:r>
        <w:rPr>
          <w:b/>
        </w:rPr>
        <w:t xml:space="preserve">⚠️ IMPORTANT: </w:t>
      </w:r>
      <w:r>
        <w:t>ALWAYS use the child theme as the active theme. This is critical for maintaining customizations. The parent theme should be installed but NOT activated.</w:t>
      </w:r>
    </w:p>
    <w:p>
      <w:r>
        <w:rPr>
          <w:b/>
          <w:color w:val="003366"/>
          <w:sz w:val="28"/>
        </w:rPr>
        <w:t>STEP 3: Install All Required Plugins</w:t>
      </w:r>
    </w:p>
    <w:p>
      <w:pPr>
        <w:pStyle w:val="ListNumber"/>
      </w:pPr>
      <w:r>
        <w:rPr>
          <w:b/>
        </w:rPr>
        <w:t xml:space="preserve">Navigate to: </w:t>
      </w:r>
      <w:r>
        <w:t>Plugins &gt; Add New</w:t>
      </w:r>
    </w:p>
    <w:p>
      <w:pPr>
        <w:pStyle w:val="ListBullet2"/>
      </w:pPr>
      <w:r>
        <w:t>Install the following plugins one by one:</w:t>
      </w:r>
    </w:p>
    <w:p>
      <w:pPr>
        <w:pStyle w:val="ListBullet"/>
      </w:pPr>
      <w:r>
        <w:t>Click "Add New Plugin" for each</w:t>
      </w:r>
    </w:p>
    <w:p>
      <w:pPr>
        <w:pStyle w:val="ListBullet"/>
      </w:pPr>
      <w:r>
        <w:t>Search for the plugin name</w:t>
      </w:r>
    </w:p>
    <w:p>
      <w:pPr>
        <w:pStyle w:val="ListBullet"/>
      </w:pPr>
      <w:r>
        <w:t>Click "Install Now"</w:t>
      </w:r>
    </w:p>
    <w:p>
      <w:pPr>
        <w:pStyle w:val="ListBullet"/>
      </w:pPr>
      <w:r>
        <w:t>Click "Activate" after each installation</w:t>
      </w:r>
    </w:p>
    <w:p/>
    <w:p>
      <w:pPr>
        <w:pStyle w:val="Heading3"/>
      </w:pPr>
      <w:r>
        <w:t>Install These Plugins in This Order:</w:t>
      </w:r>
    </w:p>
    <w:p>
      <w:pPr>
        <w:pStyle w:val="ListNumber"/>
      </w:pPr>
      <w:r>
        <w:t>1. Polylang (free)</w:t>
      </w:r>
    </w:p>
    <w:p>
      <w:pPr>
        <w:pStyle w:val="ListNumber"/>
      </w:pPr>
      <w:r>
        <w:t>2. WooCommerce (free)</w:t>
      </w:r>
    </w:p>
    <w:p>
      <w:pPr>
        <w:pStyle w:val="ListNumber"/>
      </w:pPr>
      <w:r>
        <w:t>3. Elementor (free)</w:t>
      </w:r>
    </w:p>
    <w:p>
      <w:pPr>
        <w:pStyle w:val="ListNumber"/>
      </w:pPr>
      <w:r>
        <w:t>4. Contact Form 7 (free)</w:t>
      </w:r>
    </w:p>
    <w:p>
      <w:pPr>
        <w:pStyle w:val="ListNumber"/>
      </w:pPr>
      <w:r>
        <w:t>5. Really Simple SSL (free)</w:t>
      </w:r>
    </w:p>
    <w:p>
      <w:pPr>
        <w:pStyle w:val="ListNumber"/>
      </w:pPr>
      <w:r>
        <w:t>6. Disable Gutenberg (free)</w:t>
      </w:r>
    </w:p>
    <w:p>
      <w:pPr>
        <w:pStyle w:val="ListNumber"/>
      </w:pPr>
      <w:r>
        <w:t>7. Duplicate Post (free)</w:t>
      </w:r>
    </w:p>
    <w:p>
      <w:pPr>
        <w:pStyle w:val="ListNumber"/>
      </w:pPr>
      <w:r>
        <w:t>8. Simple Tags (free)</w:t>
      </w:r>
    </w:p>
    <w:p>
      <w:pPr>
        <w:pStyle w:val="ListNumber"/>
      </w:pPr>
      <w:r>
        <w:t>9. Post Types Order (free)</w:t>
      </w:r>
    </w:p>
    <w:p>
      <w:pPr>
        <w:pStyle w:val="ListNumber"/>
      </w:pPr>
      <w:r>
        <w:t>10. Custom CSS JS (free)</w:t>
      </w:r>
    </w:p>
    <w:p>
      <w:pPr>
        <w:pStyle w:val="ListNumber"/>
      </w:pPr>
      <w:r>
        <w:t>11. Connect Polylang Elementor (free)</w:t>
      </w:r>
    </w:p>
    <w:p>
      <w:pPr>
        <w:pStyle w:val="ListNumber"/>
      </w:pPr>
      <w:r>
        <w:t>12. Theme Translation for Polylang (free)</w:t>
      </w:r>
    </w:p>
    <w:p>
      <w:pPr>
        <w:pStyle w:val="ListNumber"/>
      </w:pPr>
      <w:r>
        <w:t>13. Header Footer Elementor (free)</w:t>
      </w:r>
    </w:p>
    <w:p>
      <w:pPr>
        <w:pStyle w:val="ListNumber"/>
      </w:pPr>
      <w:r>
        <w:t>14. YITH WooCommerce Compare (free)</w:t>
      </w:r>
    </w:p>
    <w:p>
      <w:pPr>
        <w:pStyle w:val="ListNumber"/>
      </w:pPr>
      <w:r>
        <w:t>15. WooCommerce PayPal Payments (free)</w:t>
      </w:r>
    </w:p>
    <w:p>
      <w:pPr>
        <w:pStyle w:val="Heading3"/>
        <w:jc w:val="left"/>
      </w:pPr>
      <w:r>
        <w:t>Premium Plugins (Upload manually):</w:t>
      </w:r>
    </w:p>
    <w:p>
      <w:pPr>
        <w:pStyle w:val="ListBullet"/>
      </w:pPr>
      <w:r>
        <w:t>• WP Rocket - Upload ZIP file from your license area</w:t>
      </w:r>
    </w:p>
    <w:p>
      <w:pPr>
        <w:pStyle w:val="ListBullet"/>
      </w:pPr>
      <w:r>
        <w:t>• Slider Revolution - Upload ZIP file</w:t>
      </w:r>
    </w:p>
    <w:p>
      <w:pPr>
        <w:pStyle w:val="ListBullet"/>
      </w:pPr>
      <w:r>
        <w:t>• NASA Core - May come bundled with Elessi Theme</w:t>
      </w:r>
    </w:p>
    <w:p>
      <w:pPr>
        <w:spacing w:after="240"/>
        <w:ind w:left="720"/>
      </w:pPr>
      <w:r>
        <w:rPr>
          <w:b/>
        </w:rPr>
        <w:t xml:space="preserve">📝 NOTE: </w:t>
      </w:r>
      <w:r>
        <w:t>NASA Core is the companion plugin for Elessi Theme. It should be included in your Elessi Theme package or available in your theme dashboard.</w:t>
      </w:r>
    </w:p>
    <w:p>
      <w:r>
        <w:br w:type="page"/>
      </w:r>
    </w:p>
    <w:p>
      <w:r>
        <w:rPr>
          <w:b/>
          <w:color w:val="003366"/>
          <w:sz w:val="28"/>
        </w:rPr>
        <w:t>STEP 4: Configure Polylang (Multilingual Support)</w:t>
      </w:r>
    </w:p>
    <w:p>
      <w:pPr>
        <w:pStyle w:val="ListNumber"/>
      </w:pPr>
      <w:r>
        <w:rPr>
          <w:b/>
        </w:rPr>
        <w:t xml:space="preserve">Navigate to: </w:t>
      </w:r>
      <w:r>
        <w:t>Languages &gt; Languages</w:t>
      </w:r>
    </w:p>
    <w:p>
      <w:pPr>
        <w:pStyle w:val="ListBullet3"/>
      </w:pPr>
      <w:r>
        <w:t>Add English (en) if not already present</w:t>
      </w:r>
    </w:p>
    <w:p>
      <w:pPr>
        <w:pStyle w:val="ListBullet3"/>
      </w:pPr>
      <w:r>
        <w:t>Add Spanish (es)</w:t>
      </w:r>
    </w:p>
    <w:p>
      <w:pPr>
        <w:pStyle w:val="ListBullet3"/>
      </w:pPr>
      <w:r>
        <w:t>Set English as default language</w:t>
      </w:r>
    </w:p>
    <w:p>
      <w:pPr>
        <w:pStyle w:val="ListBullet3"/>
      </w:pPr>
      <w:r>
        <w:t>Under "URL modifications": Check "Remove language information from URL for default language"</w:t>
      </w:r>
    </w:p>
    <w:p>
      <w:pPr>
        <w:pStyle w:val="ListBullet3"/>
      </w:pPr>
      <w:r>
        <w:t>Under "Media": Leave unchecked (default)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Languages &gt; Settings</w:t>
      </w:r>
    </w:p>
    <w:p>
      <w:pPr>
        <w:pStyle w:val="ListBullet3"/>
      </w:pPr>
      <w:r>
        <w:t>Detection of the browser language: CHECKED</w:t>
      </w:r>
    </w:p>
    <w:p>
      <w:pPr>
        <w:pStyle w:val="ListBullet3"/>
      </w:pPr>
      <w:r>
        <w:t>Add language information to URLs: CHECKED</w:t>
      </w:r>
    </w:p>
    <w:p>
      <w:pPr>
        <w:pStyle w:val="ListBullet3"/>
      </w:pPr>
      <w:r>
        <w:t>Hide URL language information for default language: CHECKED</w:t>
      </w:r>
    </w:p>
    <w:p>
      <w:pPr>
        <w:pStyle w:val="ListBullet3"/>
      </w:pPr>
      <w:r>
        <w:t>Force language (Language is set from content): CHECKED</w:t>
      </w:r>
    </w:p>
    <w:p>
      <w:pPr>
        <w:pStyle w:val="ListBullet3"/>
      </w:pPr>
      <w:r>
        <w:t>Detect browser language: CHECKED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The site uses English as the default language with Spanish as a secondary language. All pages and products will need to be duplicated in both languages.</w:t>
      </w:r>
    </w:p>
    <w:p>
      <w:r>
        <w:rPr>
          <w:b/>
          <w:color w:val="003366"/>
          <w:sz w:val="28"/>
        </w:rPr>
        <w:t>STEP 5: Set Up WooCommerce</w:t>
      </w:r>
    </w:p>
    <w:p>
      <w:pPr>
        <w:pStyle w:val="ListBullet"/>
      </w:pPr>
      <w:r>
        <w:t>After activating WooCommerce, the setup wizard will appear</w:t>
      </w:r>
    </w:p>
    <w:p>
      <w:pPr>
        <w:pStyle w:val="ListNumber"/>
      </w:pPr>
    </w:p>
    <w:p>
      <w:pPr>
        <w:pStyle w:val="ListBullet2"/>
      </w:pPr>
      <w:r>
        <w:t>Store Details:</w:t>
      </w:r>
    </w:p>
    <w:p>
      <w:pPr>
        <w:pStyle w:val="ListBullet3"/>
      </w:pPr>
      <w:r>
        <w:t>Store Address: (Enter your business address)</w:t>
      </w:r>
    </w:p>
    <w:p>
      <w:pPr>
        <w:pStyle w:val="ListBullet3"/>
      </w:pPr>
      <w:r>
        <w:t>Click "Continue"</w:t>
      </w:r>
    </w:p>
    <w:p>
      <w:pPr>
        <w:pStyle w:val="ListNumber"/>
      </w:pPr>
    </w:p>
    <w:p>
      <w:pPr>
        <w:pStyle w:val="ListBullet2"/>
      </w:pPr>
      <w:r>
        <w:t>Industry:</w:t>
      </w:r>
    </w:p>
    <w:p>
      <w:pPr>
        <w:pStyle w:val="ListBullet3"/>
      </w:pPr>
      <w:r>
        <w:t>Select appropriate industry (e.g., "Health and beauty")</w:t>
      </w:r>
    </w:p>
    <w:p>
      <w:pPr>
        <w:pStyle w:val="ListBullet3"/>
      </w:pPr>
      <w:r>
        <w:t>Click "Continue"</w:t>
      </w:r>
    </w:p>
    <w:p>
      <w:pPr>
        <w:pStyle w:val="ListNumber"/>
      </w:pPr>
    </w:p>
    <w:p>
      <w:pPr>
        <w:pStyle w:val="ListBullet2"/>
      </w:pPr>
      <w:r>
        <w:t>Product Types:</w:t>
      </w:r>
    </w:p>
    <w:p>
      <w:pPr>
        <w:pStyle w:val="ListBullet3"/>
      </w:pPr>
      <w:r>
        <w:t>Select "Physical products"</w:t>
      </w:r>
    </w:p>
    <w:p>
      <w:pPr>
        <w:pStyle w:val="ListBullet3"/>
      </w:pPr>
      <w:r>
        <w:t>Click "Continue"</w:t>
      </w:r>
    </w:p>
    <w:p>
      <w:pPr>
        <w:pStyle w:val="ListNumber"/>
      </w:pPr>
    </w:p>
    <w:p>
      <w:pPr>
        <w:pStyle w:val="ListBullet2"/>
      </w:pPr>
      <w:r>
        <w:t>Business Details:</w:t>
      </w:r>
    </w:p>
    <w:p>
      <w:pPr>
        <w:pStyle w:val="ListBullet3"/>
      </w:pPr>
      <w:r>
        <w:t>Fill in as appropriate for your business</w:t>
      </w:r>
    </w:p>
    <w:p>
      <w:pPr>
        <w:pStyle w:val="ListBullet3"/>
      </w:pPr>
      <w:r>
        <w:t>Click "Continue"</w:t>
      </w:r>
    </w:p>
    <w:p>
      <w:pPr>
        <w:pStyle w:val="ListNumber"/>
      </w:pPr>
    </w:p>
    <w:p>
      <w:pPr>
        <w:pStyle w:val="ListBullet2"/>
      </w:pPr>
      <w:r>
        <w:t>Theme:</w:t>
      </w:r>
    </w:p>
    <w:p>
      <w:pPr>
        <w:pStyle w:val="ListBullet3"/>
      </w:pPr>
      <w:r>
        <w:t>Skip theme installation (you already have Elessi)</w:t>
      </w:r>
    </w:p>
    <w:p>
      <w:pPr>
        <w:pStyle w:val="ListBullet3"/>
      </w:pPr>
      <w:r>
        <w:t>Click "Continue"</w:t>
      </w:r>
    </w:p>
    <w:p>
      <w:pPr>
        <w:pStyle w:val="ListNumber"/>
      </w:pPr>
    </w:p>
    <w:p>
      <w:pPr>
        <w:pStyle w:val="ListBullet2"/>
      </w:pPr>
      <w:r>
        <w:t>Payment Setup:</w:t>
      </w:r>
    </w:p>
    <w:p>
      <w:pPr>
        <w:pStyle w:val="ListBullet3"/>
      </w:pPr>
      <w:r>
        <w:t>Configure PayPal if needed</w:t>
      </w:r>
    </w:p>
    <w:p>
      <w:pPr>
        <w:pStyle w:val="ListBullet3"/>
      </w:pPr>
      <w:r>
        <w:t>You can skip and configure later</w:t>
      </w:r>
    </w:p>
    <w:p>
      <w:pPr>
        <w:pStyle w:val="ListBullet3"/>
      </w:pPr>
      <w:r>
        <w:t>Click "Continue"</w:t>
      </w:r>
    </w:p>
    <w:p/>
    <w:p>
      <w:pPr>
        <w:pStyle w:val="Heading3"/>
      </w:pPr>
      <w:r>
        <w:t>Manual WooCommerce Settings Configuration:</w:t>
      </w:r>
    </w:p>
    <w:p>
      <w:r>
        <w:rPr>
          <w:b/>
          <w:color w:val="003366"/>
          <w:sz w:val="28"/>
        </w:rPr>
        <w:t>STEP 5.1: WooCommerce Settings</w:t>
      </w:r>
    </w:p>
    <w:p>
      <w:pPr>
        <w:pStyle w:val="ListNumber"/>
      </w:pPr>
      <w:r>
        <w:rPr>
          <w:b/>
        </w:rPr>
        <w:t xml:space="preserve">Navigate to: </w:t>
      </w:r>
      <w:r>
        <w:t>WooCommerce &gt; Settings &gt; General</w:t>
      </w:r>
    </w:p>
    <w:p>
      <w:pPr>
        <w:pStyle w:val="ListBullet3"/>
      </w:pPr>
      <w:r>
        <w:t>Base location: (Your country/state)</w:t>
      </w:r>
    </w:p>
    <w:p>
      <w:pPr>
        <w:pStyle w:val="ListBullet3"/>
      </w:pPr>
      <w:r>
        <w:t>Currency: USD - US Dollar ($)</w:t>
      </w:r>
    </w:p>
    <w:p>
      <w:pPr>
        <w:pStyle w:val="ListBullet3"/>
      </w:pPr>
      <w:r>
        <w:t>Currency position: Left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WooCommerce &gt; Settings &gt; Products</w:t>
      </w:r>
    </w:p>
    <w:p>
      <w:pPr>
        <w:pStyle w:val="ListBullet3"/>
      </w:pPr>
      <w:r>
        <w:t>Shop page: Will be "shopping-cart" (create later)</w:t>
      </w:r>
    </w:p>
    <w:p>
      <w:pPr>
        <w:pStyle w:val="ListBullet3"/>
      </w:pPr>
      <w:r>
        <w:t>Default category display: Select preference</w:t>
      </w:r>
    </w:p>
    <w:p>
      <w:pPr>
        <w:pStyle w:val="ListBullet3"/>
      </w:pPr>
      <w:r>
        <w:t>Add to cart behaviour: Configure as needed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WooCommerce &gt; Settings &gt; Shipping</w:t>
      </w:r>
    </w:p>
    <w:p>
      <w:pPr>
        <w:pStyle w:val="ListBullet3"/>
      </w:pPr>
      <w:r>
        <w:t>Configure your shipping zones and methods</w:t>
      </w:r>
    </w:p>
    <w:p>
      <w:pPr>
        <w:pStyle w:val="ListBullet3"/>
      </w:pPr>
      <w:r>
        <w:t>This is specific to your business needs</w:t>
      </w:r>
    </w:p>
    <w:p>
      <w:pPr>
        <w:pStyle w:val="ListNumber"/>
      </w:pPr>
      <w:r>
        <w:rPr>
          <w:b/>
        </w:rPr>
        <w:t xml:space="preserve">Navigate to: </w:t>
      </w:r>
      <w:r>
        <w:t>WooCommerce &gt; Settings &gt; Checkout</w:t>
      </w:r>
    </w:p>
    <w:p>
      <w:pPr>
        <w:pStyle w:val="ListBullet3"/>
      </w:pPr>
      <w:r>
        <w:t>Cart page: Select "Carrito" (Spanish for cart)</w:t>
      </w:r>
    </w:p>
    <w:p>
      <w:pPr>
        <w:pStyle w:val="ListBullet3"/>
      </w:pPr>
      <w:r>
        <w:t>Checkout page: Select "Checkout"</w:t>
      </w:r>
    </w:p>
    <w:p>
      <w:pPr>
        <w:pStyle w:val="ListBullet3"/>
      </w:pPr>
      <w:r>
        <w:t>Terms and conditions: Create and assign if needed</w:t>
      </w:r>
    </w:p>
    <w:p>
      <w:pPr>
        <w:pStyle w:val="ListBullet3"/>
      </w:pPr>
      <w:r>
        <w:t>Configure payment gateways (PayPal, etc.)</w:t>
      </w:r>
    </w:p>
    <w:p>
      <w:pPr>
        <w:pStyle w:val="ListBullet3"/>
      </w:pPr>
      <w:r>
        <w:t>Click "Save changes"</w:t>
      </w:r>
    </w:p>
    <w:p/>
    <w:p>
      <w:r>
        <w:br w:type="page"/>
      </w:r>
    </w:p>
    <w:p>
      <w:r>
        <w:rPr>
          <w:b/>
          <w:color w:val="003366"/>
          <w:sz w:val="28"/>
        </w:rPr>
        <w:t>STEP 6: Create All Required Pages</w:t>
      </w:r>
    </w:p>
    <w:p>
      <w:pPr>
        <w:pStyle w:val="ListNumber"/>
      </w:pPr>
      <w:r>
        <w:rPr>
          <w:b/>
        </w:rPr>
        <w:t xml:space="preserve">Navigate to: </w:t>
      </w:r>
      <w:r>
        <w:t>Pages &gt; Add New</w:t>
      </w:r>
    </w:p>
    <w:p>
      <w:pPr>
        <w:pStyle w:val="ListBullet2"/>
      </w:pPr>
      <w:r>
        <w:t>You need to create the following pages manually:</w:t>
      </w:r>
    </w:p>
    <w:p/>
    <w:p>
      <w:pPr>
        <w:pStyle w:val="Heading3"/>
      </w:pPr>
      <w:r>
        <w:t>English Pages to Create:</w:t>
      </w:r>
    </w:p>
    <w:p>
      <w:pPr>
        <w:pStyle w:val="ListBullet"/>
      </w:pPr>
      <w:r>
        <w:t>Homepage: "The Coral Gables Natural" (use Elementor to design)</w:t>
      </w:r>
    </w:p>
    <w:p>
      <w:pPr>
        <w:pStyle w:val="ListBullet"/>
      </w:pPr>
      <w:r>
        <w:t>Blog (Posts page)</w:t>
      </w:r>
    </w:p>
    <w:p>
      <w:pPr>
        <w:pStyle w:val="ListBullet"/>
      </w:pPr>
      <w:r>
        <w:t>Shop / Shopping 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My Account</w:t>
      </w:r>
    </w:p>
    <w:p>
      <w:pPr>
        <w:pStyle w:val="ListBullet"/>
      </w:pPr>
      <w:r>
        <w:t>Contact Us</w:t>
      </w:r>
    </w:p>
    <w:p>
      <w:pPr>
        <w:pStyle w:val="ListBullet"/>
      </w:pPr>
      <w:r>
        <w:t>About Us</w:t>
      </w:r>
    </w:p>
    <w:p>
      <w:pPr>
        <w:pStyle w:val="ListBullet"/>
      </w:pPr>
      <w:r>
        <w:t>Accessories</w:t>
      </w:r>
    </w:p>
    <w:p>
      <w:pPr>
        <w:pStyle w:val="ListBullet"/>
      </w:pPr>
      <w:r>
        <w:t>Candle</w:t>
      </w:r>
    </w:p>
    <w:p>
      <w:pPr>
        <w:pStyle w:val="ListBullet"/>
      </w:pPr>
      <w:r>
        <w:t>Classic Candle</w:t>
      </w:r>
    </w:p>
    <w:p>
      <w:pPr>
        <w:pStyle w:val="ListBullet"/>
      </w:pPr>
      <w:r>
        <w:t>Apothecary Candle</w:t>
      </w:r>
    </w:p>
    <w:p>
      <w:pPr>
        <w:pStyle w:val="ListBullet"/>
      </w:pPr>
      <w:r>
        <w:t>Oil</w:t>
      </w:r>
    </w:p>
    <w:p>
      <w:pPr>
        <w:pStyle w:val="ListBullet"/>
      </w:pPr>
      <w:r>
        <w:t>Essential Oil</w:t>
      </w:r>
    </w:p>
    <w:p>
      <w:pPr>
        <w:pStyle w:val="ListBullet"/>
      </w:pPr>
      <w:r>
        <w:t>Organic Oil</w:t>
      </w:r>
    </w:p>
    <w:p>
      <w:pPr>
        <w:pStyle w:val="ListBullet"/>
      </w:pPr>
      <w:r>
        <w:t>Pure Oil</w:t>
      </w:r>
    </w:p>
    <w:p>
      <w:pPr>
        <w:pStyle w:val="ListBullet"/>
      </w:pPr>
      <w:r>
        <w:t>Hair</w:t>
      </w:r>
    </w:p>
    <w:p>
      <w:pPr>
        <w:pStyle w:val="ListBullet"/>
      </w:pPr>
      <w:r>
        <w:t>Living</w:t>
      </w:r>
    </w:p>
    <w:p>
      <w:pPr>
        <w:pStyle w:val="ListBullet"/>
      </w:pPr>
      <w:r>
        <w:t>Diffuser</w:t>
      </w:r>
    </w:p>
    <w:p>
      <w:pPr>
        <w:pStyle w:val="ListBullet"/>
      </w:pPr>
      <w:r>
        <w:t>Electric Diffuser</w:t>
      </w:r>
    </w:p>
    <w:p>
      <w:pPr>
        <w:pStyle w:val="ListBullet"/>
      </w:pPr>
      <w:r>
        <w:t>Compare</w:t>
      </w:r>
    </w:p>
    <w:p>
      <w:pPr>
        <w:pStyle w:val="ListBullet"/>
      </w:pPr>
      <w:r>
        <w:t>Cart</w:t>
      </w:r>
    </w:p>
    <w:p>
      <w:pPr>
        <w:pStyle w:val="ListBullet"/>
      </w:pPr>
      <w:r>
        <w:t>Terms and Conditions</w:t>
      </w:r>
    </w:p>
    <w:p>
      <w:pPr>
        <w:pStyle w:val="ListBullet"/>
      </w:pPr>
      <w:r>
        <w:t>Privacy Policy</w:t>
      </w:r>
    </w:p>
    <w:p>
      <w:pPr>
        <w:pStyle w:val="ListBullet"/>
      </w:pPr>
      <w:r>
        <w:t>Returns and Refunds</w:t>
      </w:r>
    </w:p>
    <w:p>
      <w:pPr>
        <w:pStyle w:val="Heading3"/>
      </w:pPr>
      <w:r>
        <w:t>Spanish Pages to Create (Duplicates):</w:t>
      </w:r>
    </w:p>
    <w:p>
      <w:pPr>
        <w:pStyle w:val="ListBullet"/>
      </w:pPr>
      <w:r>
        <w:t>Blog-es</w:t>
      </w:r>
    </w:p>
    <w:p>
      <w:pPr>
        <w:pStyle w:val="ListBullet"/>
      </w:pPr>
      <w:r>
        <w:t>Carrito (Cart)</w:t>
      </w:r>
    </w:p>
    <w:p>
      <w:pPr>
        <w:pStyle w:val="ListBullet"/>
      </w:pPr>
      <w:r>
        <w:t>Checkout (same)</w:t>
      </w:r>
    </w:p>
    <w:p>
      <w:pPr>
        <w:pStyle w:val="ListBullet"/>
      </w:pPr>
      <w:r>
        <w:t>Contáctanos (Contact Us)</w:t>
      </w:r>
    </w:p>
    <w:p>
      <w:pPr>
        <w:pStyle w:val="ListBullet"/>
      </w:pPr>
      <w:r>
        <w:t>Accesorios (Accessories)</w:t>
      </w:r>
    </w:p>
    <w:p>
      <w:pPr>
        <w:pStyle w:val="ListBullet"/>
      </w:pPr>
      <w:r>
        <w:t>Aceite (Oil)</w:t>
      </w:r>
    </w:p>
    <w:p>
      <w:pPr>
        <w:pStyle w:val="ListBullet"/>
      </w:pPr>
      <w:r>
        <w:t>Aceite Esencial (Essential Oil)</w:t>
      </w:r>
    </w:p>
    <w:p>
      <w:pPr>
        <w:pStyle w:val="ListBullet"/>
      </w:pPr>
      <w:r>
        <w:t>Aceite Orgánico (Organic Oil)</w:t>
      </w:r>
    </w:p>
    <w:p>
      <w:pPr>
        <w:pStyle w:val="ListBullet"/>
      </w:pPr>
      <w:r>
        <w:t>Aceite Puro (Pure Oil)</w:t>
      </w:r>
    </w:p>
    <w:p>
      <w:pPr>
        <w:pStyle w:val="ListBullet"/>
      </w:pPr>
      <w:r>
        <w:t>Cabello (Hair)</w:t>
      </w:r>
    </w:p>
    <w:p>
      <w:pPr>
        <w:pStyle w:val="ListBullet"/>
      </w:pPr>
      <w:r>
        <w:t>Difusor (Diffuser)</w:t>
      </w:r>
    </w:p>
    <w:p>
      <w:pPr>
        <w:pStyle w:val="ListBullet"/>
      </w:pPr>
      <w:r>
        <w:t>Difusor Eléctrico (Electric Diffuser)</w:t>
      </w:r>
    </w:p>
    <w:p>
      <w:pPr>
        <w:pStyle w:val="ListBullet"/>
      </w:pPr>
      <w:r>
        <w:t>Difusor de Varitas (Reed Diffuser)</w:t>
      </w:r>
    </w:p>
    <w:p>
      <w:pPr>
        <w:pStyle w:val="ListBullet"/>
      </w:pPr>
      <w:r>
        <w:t>Devoluciones y Reembolsos (Returns and Refunds)</w:t>
      </w:r>
    </w:p>
    <w:p>
      <w:pPr>
        <w:pStyle w:val="Heading3"/>
        <w:jc w:val="left"/>
      </w:pPr>
      <w:r>
        <w:t>How to Create Each Page:</w:t>
      </w:r>
    </w:p>
    <w:p>
      <w:pPr>
        <w:pStyle w:val="ListNumber"/>
      </w:pPr>
      <w:r>
        <w:t>1. Go to Pages &gt; Add New</w:t>
      </w:r>
    </w:p>
    <w:p>
      <w:pPr>
        <w:pStyle w:val="ListNumber"/>
      </w:pPr>
      <w:r>
        <w:t>2. Enter page title</w:t>
      </w:r>
    </w:p>
    <w:p>
      <w:pPr>
        <w:pStyle w:val="ListNumber"/>
      </w:pPr>
      <w:r>
        <w:t>3. If building with Elementor: Click "Edit with Elementor" button</w:t>
      </w:r>
    </w:p>
    <w:p>
      <w:pPr>
        <w:pStyle w:val="ListNumber"/>
      </w:pPr>
      <w:r>
        <w:t>4. Design the page content (refer to original site for layout)</w:t>
      </w:r>
    </w:p>
    <w:p>
      <w:pPr>
        <w:pStyle w:val="ListNumber"/>
      </w:pPr>
      <w:r>
        <w:t>5. In the right sidebar under "Languages", select the language (EN or ES)</w:t>
      </w:r>
    </w:p>
    <w:p>
      <w:pPr>
        <w:pStyle w:val="ListNumber"/>
      </w:pPr>
      <w:r>
        <w:t>6. Click "Publish"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For each English page, you need to create a Spanish equivalent and link them in Polylang. After creating both versions, go to the page list and use the "+" icon under the language column to link translations.</w:t>
      </w:r>
    </w:p>
    <w:p>
      <w:r>
        <w:br w:type="page"/>
      </w:r>
    </w:p>
    <w:p>
      <w:r>
        <w:rPr>
          <w:b/>
          <w:color w:val="003366"/>
          <w:sz w:val="28"/>
        </w:rPr>
        <w:t>STEP 7: Link Page Translations in Polylang</w:t>
      </w:r>
    </w:p>
    <w:p>
      <w:pPr>
        <w:pStyle w:val="ListNumber"/>
      </w:pPr>
      <w:r>
        <w:rPr>
          <w:b/>
        </w:rPr>
        <w:t xml:space="preserve">Navigate to: </w:t>
      </w:r>
      <w:r>
        <w:t>Pages &gt; All Pages</w:t>
      </w:r>
    </w:p>
    <w:p>
      <w:pPr>
        <w:pStyle w:val="ListBullet3"/>
      </w:pPr>
      <w:r>
        <w:t>You will see language columns (EN | ES)</w:t>
      </w:r>
    </w:p>
    <w:p>
      <w:pPr>
        <w:pStyle w:val="ListBullet3"/>
      </w:pPr>
      <w:r>
        <w:t>For each English page, click the "+" icon under ES column</w:t>
      </w:r>
    </w:p>
    <w:p>
      <w:pPr>
        <w:pStyle w:val="ListBullet3"/>
      </w:pPr>
      <w:r>
        <w:t>Select the corresponding Spanish page</w:t>
      </w:r>
    </w:p>
    <w:p>
      <w:pPr>
        <w:pStyle w:val="ListBullet3"/>
      </w:pPr>
      <w:r>
        <w:t>This creates the translation link</w:t>
      </w:r>
    </w:p>
    <w:p>
      <w:pPr>
        <w:pStyle w:val="ListBullet3"/>
      </w:pPr>
      <w:r>
        <w:t>Repeat for all page pairs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Linking translations tells Polylang which pages are equivalents. This enables the language switcher to work correctly.</w:t>
      </w:r>
    </w:p>
    <w:p>
      <w:r>
        <w:rPr>
          <w:b/>
          <w:color w:val="003366"/>
          <w:sz w:val="28"/>
        </w:rPr>
        <w:t>STEP 8: Set Homepage and Blog Page</w:t>
      </w:r>
    </w:p>
    <w:p>
      <w:pPr>
        <w:pStyle w:val="ListNumber"/>
      </w:pPr>
      <w:r>
        <w:rPr>
          <w:b/>
        </w:rPr>
        <w:t xml:space="preserve">Navigate to: </w:t>
      </w:r>
      <w:r>
        <w:t>Settings &gt; Reading</w:t>
      </w:r>
    </w:p>
    <w:p>
      <w:pPr>
        <w:pStyle w:val="ListBullet3"/>
      </w:pPr>
      <w:r>
        <w:t>Your homepage displays: Select "A static page"</w:t>
      </w:r>
    </w:p>
    <w:p>
      <w:pPr>
        <w:pStyle w:val="ListBullet3"/>
      </w:pPr>
      <w:r>
        <w:t>Homepage: Select "The Coral Gables Natural"</w:t>
      </w:r>
    </w:p>
    <w:p>
      <w:pPr>
        <w:pStyle w:val="ListBullet3"/>
      </w:pPr>
      <w:r>
        <w:t>Posts page: Select "Blog"</w:t>
      </w:r>
    </w:p>
    <w:p>
      <w:pPr>
        <w:pStyle w:val="ListBullet3"/>
      </w:pPr>
      <w:r>
        <w:t>Click "Save Changes"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Now that pages are created, you can properly configure the Reading settings.</w:t>
      </w:r>
    </w:p>
    <w:p>
      <w:r>
        <w:br w:type="page"/>
      </w:r>
    </w:p>
    <w:p>
      <w:r>
        <w:rPr>
          <w:b/>
          <w:color w:val="003366"/>
          <w:sz w:val="28"/>
        </w:rPr>
        <w:t>STEP 9: Create Navigation Menus</w:t>
      </w:r>
    </w:p>
    <w:p>
      <w:pPr>
        <w:pStyle w:val="ListBullet"/>
      </w:pPr>
      <w:r>
        <w:t>The site uses multiple menus for different locations and languages</w:t>
      </w:r>
    </w:p>
    <w:p>
      <w:pPr>
        <w:pStyle w:val="ListNumber"/>
      </w:pPr>
      <w:r>
        <w:rPr>
          <w:b/>
        </w:rPr>
        <w:t xml:space="preserve">Navigate to: </w:t>
      </w:r>
      <w:r>
        <w:t>Appearance &gt; Menus</w:t>
      </w:r>
    </w:p>
    <w:p>
      <w:pPr>
        <w:pStyle w:val="ListBullet2"/>
      </w:pPr>
      <w:r>
        <w:t>Create these menus:</w:t>
      </w:r>
    </w:p>
    <w:p/>
    <w:p>
      <w:pPr>
        <w:pStyle w:val="Heading3"/>
      </w:pPr>
      <w:r>
        <w:t>Menus to Create:</w:t>
      </w:r>
    </w:p>
    <w:p>
      <w:pPr>
        <w:pStyle w:val="ListBullet"/>
      </w:pPr>
      <w:r>
        <w:t>Main Menu (English)</w:t>
      </w:r>
    </w:p>
    <w:p>
      <w:pPr>
        <w:pStyle w:val="ListBullet"/>
      </w:pPr>
      <w:r>
        <w:t>TGC Menu (English - alternate)</w:t>
      </w:r>
    </w:p>
    <w:p>
      <w:pPr>
        <w:pStyle w:val="ListBullet"/>
      </w:pPr>
      <w:r>
        <w:t>TCG-Espanol (Spanish main menu)</w:t>
      </w:r>
    </w:p>
    <w:p>
      <w:pPr>
        <w:pStyle w:val="ListBullet"/>
      </w:pPr>
      <w:r>
        <w:t>Top Menu (Header bar)</w:t>
      </w:r>
    </w:p>
    <w:p>
      <w:pPr>
        <w:pStyle w:val="ListBullet"/>
      </w:pPr>
      <w:r>
        <w:t>Topbar Menu</w:t>
      </w:r>
    </w:p>
    <w:p>
      <w:pPr>
        <w:pStyle w:val="ListBullet"/>
      </w:pPr>
      <w:r>
        <w:t>Vertical Menu</w:t>
      </w:r>
    </w:p>
    <w:p>
      <w:pPr>
        <w:pStyle w:val="ListBullet"/>
      </w:pPr>
      <w:r>
        <w:t>Footer Menu (English)</w:t>
      </w:r>
    </w:p>
    <w:p>
      <w:pPr>
        <w:pStyle w:val="ListBullet"/>
      </w:pPr>
      <w:r>
        <w:t>Footer Menu ES (Spanish)</w:t>
      </w:r>
    </w:p>
    <w:p>
      <w:pPr>
        <w:pStyle w:val="ListBullet"/>
      </w:pPr>
      <w:r>
        <w:t>Customer Care (English)</w:t>
      </w:r>
    </w:p>
    <w:p>
      <w:pPr>
        <w:pStyle w:val="ListBullet"/>
      </w:pPr>
      <w:r>
        <w:t>Customer Care-es (Spanish)</w:t>
      </w:r>
    </w:p>
    <w:p>
      <w:pPr>
        <w:pStyle w:val="ListBullet"/>
      </w:pPr>
      <w:r>
        <w:t>Information (English)</w:t>
      </w:r>
    </w:p>
    <w:p>
      <w:pPr>
        <w:pStyle w:val="ListBullet"/>
      </w:pPr>
      <w:r>
        <w:t>Information-ES (Spanish)</w:t>
      </w:r>
    </w:p>
    <w:p>
      <w:pPr>
        <w:pStyle w:val="Heading3"/>
        <w:jc w:val="left"/>
      </w:pPr>
      <w:r>
        <w:t>How to Create Each Menu:</w:t>
      </w:r>
    </w:p>
    <w:p>
      <w:pPr>
        <w:pStyle w:val="ListNumber"/>
      </w:pPr>
      <w:r>
        <w:t>1. Go to Appearance &gt; Menus</w:t>
      </w:r>
    </w:p>
    <w:p>
      <w:pPr>
        <w:pStyle w:val="ListNumber"/>
      </w:pPr>
      <w:r>
        <w:t>2. Click "create a new menu"</w:t>
      </w:r>
    </w:p>
    <w:p>
      <w:pPr>
        <w:pStyle w:val="ListNumber"/>
      </w:pPr>
      <w:r>
        <w:t>3. Enter menu name</w:t>
      </w:r>
    </w:p>
    <w:p>
      <w:pPr>
        <w:pStyle w:val="ListNumber"/>
      </w:pPr>
      <w:r>
        <w:t>4. Select language (if using Polylang)</w:t>
      </w:r>
    </w:p>
    <w:p>
      <w:pPr>
        <w:pStyle w:val="ListNumber"/>
      </w:pPr>
      <w:r>
        <w:t>5. Click "Create Menu"</w:t>
      </w:r>
    </w:p>
    <w:p>
      <w:pPr>
        <w:pStyle w:val="ListNumber"/>
      </w:pPr>
      <w:r>
        <w:t>6. Add pages, categories, custom links to the menu</w:t>
      </w:r>
    </w:p>
    <w:p>
      <w:pPr>
        <w:pStyle w:val="ListNumber"/>
      </w:pPr>
      <w:r>
        <w:t>7. Drag items to organize hierarchy</w:t>
      </w:r>
    </w:p>
    <w:p>
      <w:pPr>
        <w:pStyle w:val="ListNumber"/>
      </w:pPr>
      <w:r>
        <w:t>8. Select "Display location" (Primary, Top Bar, Footer, etc.)</w:t>
      </w:r>
    </w:p>
    <w:p>
      <w:pPr>
        <w:pStyle w:val="ListNumber"/>
      </w:pPr>
      <w:r>
        <w:t>9. Click "Save Menu"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Menu structure must match the original site. Reference the original site to see which pages appear in which menus and their order.</w:t>
      </w:r>
    </w:p>
    <w:p>
      <w:pPr>
        <w:pStyle w:val="Heading3"/>
      </w:pPr>
      <w:r>
        <w:t>Menu Locations (Elessi Theme):</w:t>
      </w:r>
    </w:p>
    <w:p>
      <w:pPr>
        <w:pStyle w:val="ListBullet"/>
      </w:pPr>
      <w:r>
        <w:t>• Primary Menu - Main navigation (linked to Main Menu)</w:t>
      </w:r>
    </w:p>
    <w:p>
      <w:pPr>
        <w:pStyle w:val="ListBullet"/>
      </w:pPr>
      <w:r>
        <w:t>• Vertical Menu - Sidebar navigation (linked to Vertical Menu)</w:t>
      </w:r>
    </w:p>
    <w:p>
      <w:pPr>
        <w:pStyle w:val="ListBullet"/>
      </w:pPr>
      <w:r>
        <w:t>• Topbar Menu - Top bar navigation (linked to Topbar Menu)</w:t>
      </w:r>
    </w:p>
    <w:p>
      <w:r>
        <w:rPr>
          <w:b/>
          <w:color w:val="003366"/>
          <w:sz w:val="28"/>
        </w:rPr>
        <w:t>STEP 9.1: Assign Menus to Locations</w:t>
      </w:r>
    </w:p>
    <w:p>
      <w:pPr>
        <w:pStyle w:val="ListNumber"/>
      </w:pPr>
      <w:r>
        <w:rPr>
          <w:b/>
        </w:rPr>
        <w:t xml:space="preserve">Navigate to: </w:t>
      </w:r>
      <w:r>
        <w:t>Appearance &gt; Menus &gt; Manage Locations</w:t>
      </w:r>
    </w:p>
    <w:p>
      <w:pPr>
        <w:pStyle w:val="ListBullet3"/>
      </w:pPr>
      <w:r>
        <w:t>Primary: Assign "Main Menu" (English) or "TCG-Espanol" (Spanish)</w:t>
      </w:r>
    </w:p>
    <w:p>
      <w:pPr>
        <w:pStyle w:val="ListBullet3"/>
      </w:pPr>
      <w:r>
        <w:t>Vertical Menu: Assign "Vertical Menu"</w:t>
      </w:r>
    </w:p>
    <w:p>
      <w:pPr>
        <w:pStyle w:val="ListBullet3"/>
      </w:pPr>
      <w:r>
        <w:t>Topbar Menu: Assign "Top Menu"</w:t>
      </w:r>
    </w:p>
    <w:p>
      <w:pPr>
        <w:pStyle w:val="ListBullet3"/>
      </w:pPr>
      <w:r>
        <w:t>Note: Polylang may show language-specific location options</w:t>
      </w:r>
    </w:p>
    <w:p>
      <w:pPr>
        <w:pStyle w:val="ListBullet3"/>
      </w:pPr>
      <w:r>
        <w:t>Click "Save Changes"</w:t>
      </w:r>
    </w:p>
    <w:p/>
    <w:p>
      <w:r>
        <w:br w:type="page"/>
      </w:r>
    </w:p>
    <w:p>
      <w:r>
        <w:rPr>
          <w:b/>
          <w:color w:val="003366"/>
          <w:sz w:val="28"/>
        </w:rPr>
        <w:t>STEP 10: Create Product Categories</w:t>
      </w:r>
    </w:p>
    <w:p>
      <w:pPr>
        <w:pStyle w:val="ListNumber"/>
      </w:pPr>
      <w:r>
        <w:rPr>
          <w:b/>
        </w:rPr>
        <w:t xml:space="preserve">Navigate to: </w:t>
      </w:r>
      <w:r>
        <w:t>Products &gt; Categories</w:t>
      </w:r>
    </w:p>
    <w:p>
      <w:pPr>
        <w:pStyle w:val="ListBullet2"/>
      </w:pPr>
      <w:r>
        <w:t>Create these product categories (English and Spanish versions):</w:t>
      </w:r>
    </w:p>
    <w:p/>
    <w:p>
      <w:pPr>
        <w:pStyle w:val="Heading3"/>
      </w:pPr>
      <w:r>
        <w:t>English Categories:</w:t>
      </w:r>
    </w:p>
    <w:p>
      <w:pPr>
        <w:pStyle w:val="ListBullet"/>
      </w:pPr>
      <w:r>
        <w:t>Accessories</w:t>
      </w:r>
    </w:p>
    <w:p>
      <w:pPr>
        <w:pStyle w:val="ListBullet"/>
      </w:pPr>
      <w:r>
        <w:t>Candle</w:t>
      </w:r>
    </w:p>
    <w:p>
      <w:pPr>
        <w:pStyle w:val="ListBullet"/>
      </w:pPr>
      <w:r>
        <w:t>Classic Candle</w:t>
      </w:r>
    </w:p>
    <w:p>
      <w:pPr>
        <w:pStyle w:val="ListBullet"/>
      </w:pPr>
      <w:r>
        <w:t>Apothecary Candle</w:t>
      </w:r>
    </w:p>
    <w:p>
      <w:pPr>
        <w:pStyle w:val="ListBullet"/>
      </w:pPr>
      <w:r>
        <w:t>Oil</w:t>
      </w:r>
    </w:p>
    <w:p>
      <w:pPr>
        <w:pStyle w:val="ListBullet"/>
      </w:pPr>
      <w:r>
        <w:t>Essential Oil</w:t>
      </w:r>
    </w:p>
    <w:p>
      <w:pPr>
        <w:pStyle w:val="ListBullet"/>
      </w:pPr>
      <w:r>
        <w:t>Organic Oil</w:t>
      </w:r>
    </w:p>
    <w:p>
      <w:pPr>
        <w:pStyle w:val="ListBullet"/>
      </w:pPr>
      <w:r>
        <w:t>Pure Oil</w:t>
      </w:r>
    </w:p>
    <w:p>
      <w:pPr>
        <w:pStyle w:val="ListBullet"/>
      </w:pPr>
      <w:r>
        <w:t>Hair</w:t>
      </w:r>
    </w:p>
    <w:p>
      <w:pPr>
        <w:pStyle w:val="ListBullet"/>
      </w:pPr>
      <w:r>
        <w:t>Living</w:t>
      </w:r>
    </w:p>
    <w:p>
      <w:pPr>
        <w:pStyle w:val="ListBullet"/>
      </w:pPr>
      <w:r>
        <w:t>Diffuser</w:t>
      </w:r>
    </w:p>
    <w:p>
      <w:pPr>
        <w:pStyle w:val="ListBullet"/>
      </w:pPr>
      <w:r>
        <w:t>Electric Diffuser</w:t>
      </w:r>
    </w:p>
    <w:p>
      <w:pPr>
        <w:pStyle w:val="Heading3"/>
      </w:pPr>
      <w:r>
        <w:t>Spanish Categories:</w:t>
      </w:r>
    </w:p>
    <w:p>
      <w:pPr>
        <w:pStyle w:val="ListBullet"/>
      </w:pPr>
      <w:r>
        <w:t>Accesorios</w:t>
      </w:r>
    </w:p>
    <w:p>
      <w:pPr>
        <w:pStyle w:val="ListBullet"/>
      </w:pPr>
      <w:r>
        <w:t>Aceite</w:t>
      </w:r>
    </w:p>
    <w:p>
      <w:pPr>
        <w:pStyle w:val="ListBullet"/>
      </w:pPr>
      <w:r>
        <w:t>Aceite Esencial</w:t>
      </w:r>
    </w:p>
    <w:p>
      <w:pPr>
        <w:pStyle w:val="ListBullet"/>
      </w:pPr>
      <w:r>
        <w:t>Aceite Orgánico</w:t>
      </w:r>
    </w:p>
    <w:p>
      <w:pPr>
        <w:pStyle w:val="ListBullet"/>
      </w:pPr>
      <w:r>
        <w:t>Aceite Puro</w:t>
      </w:r>
    </w:p>
    <w:p>
      <w:pPr>
        <w:pStyle w:val="ListBullet"/>
      </w:pPr>
      <w:r>
        <w:t>Cabello</w:t>
      </w:r>
    </w:p>
    <w:p>
      <w:pPr>
        <w:pStyle w:val="ListBullet"/>
      </w:pPr>
      <w:r>
        <w:t>Difusor</w:t>
      </w:r>
    </w:p>
    <w:p>
      <w:pPr>
        <w:pStyle w:val="ListBullet"/>
      </w:pPr>
      <w:r>
        <w:t>Difusor de Varitas</w:t>
      </w:r>
    </w:p>
    <w:p>
      <w:pPr>
        <w:pStyle w:val="ListBullet"/>
      </w:pPr>
      <w:r>
        <w:t>Difusor Eléctrico</w:t>
      </w:r>
    </w:p>
    <w:p>
      <w:pPr>
        <w:pStyle w:val="Heading3"/>
        <w:jc w:val="left"/>
      </w:pPr>
      <w:r>
        <w:t>How to Create Categories:</w:t>
      </w:r>
    </w:p>
    <w:p>
      <w:pPr>
        <w:pStyle w:val="ListNumber"/>
      </w:pPr>
      <w:r>
        <w:t>1. Go to Products &gt; Categories</w:t>
      </w:r>
    </w:p>
    <w:p>
      <w:pPr>
        <w:pStyle w:val="ListNumber"/>
      </w:pPr>
      <w:r>
        <w:t>2. Enter category name</w:t>
      </w:r>
    </w:p>
    <w:p>
      <w:pPr>
        <w:pStyle w:val="ListNumber"/>
      </w:pPr>
      <w:r>
        <w:t>3. Enter slug (URL-friendly name)</w:t>
      </w:r>
    </w:p>
    <w:p>
      <w:pPr>
        <w:pStyle w:val="ListNumber"/>
      </w:pPr>
      <w:r>
        <w:t>4. Select language (EN or ES) from language dropdown</w:t>
      </w:r>
    </w:p>
    <w:p>
      <w:pPr>
        <w:pStyle w:val="ListNumber"/>
      </w:pPr>
      <w:r>
        <w:t>5. Add category image if available (from uploads folder)</w:t>
      </w:r>
    </w:p>
    <w:p>
      <w:pPr>
        <w:pStyle w:val="ListNumber"/>
      </w:pPr>
      <w:r>
        <w:t>6. Click "Add New Product Category"</w:t>
      </w:r>
    </w:p>
    <w:p>
      <w:pPr>
        <w:pStyle w:val="ListNumber"/>
      </w:pPr>
      <w:r>
        <w:t>7. Link translations: In the categories list, use the "+" icon to link EN and ES versions</w:t>
      </w:r>
    </w:p>
    <w:p>
      <w:r>
        <w:br w:type="page"/>
      </w:r>
    </w:p>
    <w:p>
      <w:r>
        <w:rPr>
          <w:b/>
          <w:color w:val="003366"/>
          <w:sz w:val="28"/>
        </w:rPr>
        <w:t>STEP 11: Add Products (147 Total)</w:t>
      </w:r>
    </w:p>
    <w:p>
      <w:pPr>
        <w:pStyle w:val="ListBullet"/>
      </w:pPr>
      <w:r>
        <w:t>This is the most time-consuming step. You need to manually recreate 147 products.</w:t>
      </w:r>
    </w:p>
    <w:p>
      <w:pPr>
        <w:pStyle w:val="ListNumber"/>
      </w:pPr>
      <w:r>
        <w:rPr>
          <w:b/>
        </w:rPr>
        <w:t xml:space="preserve">Navigate to: </w:t>
      </w:r>
      <w:r>
        <w:t>Products &gt; Add New</w:t>
      </w:r>
    </w:p>
    <w:p>
      <w:pPr>
        <w:pStyle w:val="ListBullet2"/>
      </w:pPr>
      <w:r>
        <w:t>For each product, you will need to:</w:t>
      </w:r>
    </w:p>
    <w:p/>
    <w:p>
      <w:pPr>
        <w:pStyle w:val="Heading3"/>
      </w:pPr>
      <w:r>
        <w:t>Product Information Required:</w:t>
      </w:r>
    </w:p>
    <w:p>
      <w:pPr>
        <w:pStyle w:val="ListBullet"/>
      </w:pPr>
      <w:r>
        <w:t>Product name/title</w:t>
      </w:r>
    </w:p>
    <w:p>
      <w:pPr>
        <w:pStyle w:val="ListBullet"/>
      </w:pPr>
      <w:r>
        <w:t>Product description (full description)</w:t>
      </w:r>
    </w:p>
    <w:p>
      <w:pPr>
        <w:pStyle w:val="ListBullet"/>
      </w:pPr>
      <w:r>
        <w:t>Short description</w:t>
      </w:r>
    </w:p>
    <w:p>
      <w:pPr>
        <w:pStyle w:val="ListBullet"/>
      </w:pPr>
      <w:r>
        <w:t>Product price (Regular price and Sale price if applicable)</w:t>
      </w:r>
    </w:p>
    <w:p>
      <w:pPr>
        <w:pStyle w:val="ListBullet"/>
      </w:pPr>
      <w:r>
        <w:t>SKU</w:t>
      </w:r>
    </w:p>
    <w:p>
      <w:pPr>
        <w:pStyle w:val="ListBullet"/>
      </w:pPr>
      <w:r>
        <w:t>Stock status (In stock / Out of stock)</w:t>
      </w:r>
    </w:p>
    <w:p>
      <w:pPr>
        <w:pStyle w:val="ListBullet"/>
      </w:pPr>
      <w:r>
        <w:t>Product categories (assign to appropriate categories)</w:t>
      </w:r>
    </w:p>
    <w:p>
      <w:pPr>
        <w:pStyle w:val="ListBullet"/>
      </w:pPr>
      <w:r>
        <w:t>Product tags</w:t>
      </w:r>
    </w:p>
    <w:p>
      <w:pPr>
        <w:pStyle w:val="ListBullet"/>
      </w:pPr>
      <w:r>
        <w:t>Product images (main image and gallery)</w:t>
      </w:r>
    </w:p>
    <w:p>
      <w:pPr>
        <w:pStyle w:val="ListBullet"/>
      </w:pPr>
      <w:r>
        <w:t>Product attributes (size, scent, etc. if applicable)</w:t>
      </w:r>
    </w:p>
    <w:p>
      <w:pPr>
        <w:pStyle w:val="ListBullet"/>
      </w:pPr>
      <w:r>
        <w:t>Product variations (if applicable)</w:t>
      </w:r>
    </w:p>
    <w:p>
      <w:pPr>
        <w:pStyle w:val="ListBullet"/>
      </w:pPr>
      <w:r>
        <w:t>Shipping class</w:t>
      </w:r>
    </w:p>
    <w:p>
      <w:pPr>
        <w:pStyle w:val="ListBullet"/>
      </w:pPr>
      <w:r>
        <w:t>Weight and dimensions</w:t>
      </w:r>
    </w:p>
    <w:p>
      <w:pPr>
        <w:pStyle w:val="ListBullet"/>
      </w:pPr>
      <w:r>
        <w:t>Language (EN or ES)</w:t>
      </w:r>
    </w:p>
    <w:p>
      <w:pPr>
        <w:pStyle w:val="Heading3"/>
        <w:jc w:val="left"/>
      </w:pPr>
      <w:r>
        <w:t>Steps to Add Each Product:</w:t>
      </w:r>
    </w:p>
    <w:p>
      <w:pPr>
        <w:pStyle w:val="ListNumber"/>
      </w:pPr>
      <w:r>
        <w:t>1. Go to Products &gt; Add New</w:t>
      </w:r>
    </w:p>
    <w:p>
      <w:pPr>
        <w:pStyle w:val="ListNumber"/>
      </w:pPr>
      <w:r>
        <w:t>2. Enter product title</w:t>
      </w:r>
    </w:p>
    <w:p>
      <w:pPr>
        <w:pStyle w:val="ListNumber"/>
      </w:pPr>
      <w:r>
        <w:t>3. Add product description in main editor</w:t>
      </w:r>
    </w:p>
    <w:p>
      <w:pPr>
        <w:pStyle w:val="ListNumber"/>
      </w:pPr>
      <w:r>
        <w:t>4. Add short description in "Product short description" box</w:t>
      </w:r>
    </w:p>
    <w:p>
      <w:pPr>
        <w:pStyle w:val="ListNumber"/>
      </w:pPr>
      <w:r>
        <w:t>5. In "Product data" panel:</w:t>
      </w:r>
    </w:p>
    <w:p>
      <w:pPr>
        <w:pStyle w:val="ListBullet2"/>
      </w:pPr>
      <w:r>
        <w:t xml:space="preserve">   a. Select product type (Simple/Variable)</w:t>
      </w:r>
    </w:p>
    <w:p>
      <w:pPr>
        <w:pStyle w:val="ListBullet2"/>
      </w:pPr>
      <w:r>
        <w:t xml:space="preserve">   b. Enter Regular price and Sale price</w:t>
      </w:r>
    </w:p>
    <w:p>
      <w:pPr>
        <w:pStyle w:val="ListBullet2"/>
      </w:pPr>
      <w:r>
        <w:t xml:space="preserve">   c. Add SKU</w:t>
      </w:r>
    </w:p>
    <w:p>
      <w:pPr>
        <w:pStyle w:val="ListBullet2"/>
      </w:pPr>
      <w:r>
        <w:t xml:space="preserve">   d. Set stock status</w:t>
      </w:r>
    </w:p>
    <w:p>
      <w:pPr>
        <w:pStyle w:val="ListBullet2"/>
      </w:pPr>
      <w:r>
        <w:t xml:space="preserve">   e. Add weight and dimensions (Shipping tab)</w:t>
      </w:r>
    </w:p>
    <w:p>
      <w:pPr>
        <w:pStyle w:val="ListNumber"/>
      </w:pPr>
      <w:r>
        <w:t>6. Assign product categories (right sidebar)</w:t>
      </w:r>
    </w:p>
    <w:p>
      <w:pPr>
        <w:pStyle w:val="ListNumber"/>
      </w:pPr>
      <w:r>
        <w:t>7. Add product tags (right sidebar)</w:t>
      </w:r>
    </w:p>
    <w:p>
      <w:pPr>
        <w:pStyle w:val="ListNumber"/>
      </w:pPr>
      <w:r>
        <w:t>8. Set product image: Click "Set product image" (right sidebar)</w:t>
      </w:r>
    </w:p>
    <w:p>
      <w:pPr>
        <w:pStyle w:val="ListNumber"/>
      </w:pPr>
      <w:r>
        <w:t>9. Add product gallery images: Click "Add product gallery images"</w:t>
      </w:r>
    </w:p>
    <w:p>
      <w:pPr>
        <w:pStyle w:val="ListNumber"/>
      </w:pPr>
      <w:r>
        <w:t>10. Select language (EN or ES) from language dropdown</w:t>
      </w:r>
    </w:p>
    <w:p>
      <w:pPr>
        <w:pStyle w:val="ListNumber"/>
      </w:pPr>
      <w:r>
        <w:t>11. Click "Publish"</w:t>
      </w:r>
    </w:p>
    <w:p>
      <w:pPr>
        <w:pStyle w:val="ListNumber"/>
      </w:pPr>
      <w:r>
        <w:t>12. Create Spanish version and link translation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Product recreation is extremely time-consuming. You need to manually enter data for all 147 products. Since you have the uploads folder, product images should already be available. You can select them from the Media Library.</w:t>
      </w:r>
    </w:p>
    <w:p>
      <w:pPr>
        <w:spacing w:after="240"/>
        <w:ind w:left="720"/>
      </w:pPr>
      <w:r>
        <w:rPr>
          <w:b/>
        </w:rPr>
        <w:t xml:space="preserve">📝 NOTE: </w:t>
      </w:r>
      <w:r>
        <w:t>TIP: To see product details from the original site, you can export products using WooCommerce's export tool on the original installation, then use that CSV as a reference (but don't import it - just reference the data).</w:t>
      </w:r>
    </w:p>
    <w:p>
      <w:r>
        <w:br w:type="page"/>
      </w:r>
    </w:p>
    <w:p>
      <w:r>
        <w:rPr>
          <w:b/>
          <w:color w:val="003366"/>
          <w:sz w:val="28"/>
        </w:rPr>
        <w:t>STEP 12: Configure Elementor Settings</w:t>
      </w:r>
    </w:p>
    <w:p>
      <w:pPr>
        <w:pStyle w:val="ListNumber"/>
      </w:pPr>
      <w:r>
        <w:rPr>
          <w:b/>
        </w:rPr>
        <w:t xml:space="preserve">Navigate to: </w:t>
      </w:r>
      <w:r>
        <w:t>Elementor &gt; Settings</w:t>
      </w:r>
    </w:p>
    <w:p>
      <w:pPr>
        <w:pStyle w:val="ListBullet3"/>
      </w:pPr>
      <w:r>
        <w:t>General tab: Review settings</w:t>
      </w:r>
    </w:p>
    <w:p>
      <w:pPr>
        <w:pStyle w:val="ListBullet3"/>
      </w:pPr>
      <w:r>
        <w:t>Enable "Allow Elementor to access to your site" if you want automatic updates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Elementor &gt; Settings &gt; Advanced</w:t>
      </w:r>
    </w:p>
    <w:p>
      <w:pPr>
        <w:pStyle w:val="ListBullet3"/>
      </w:pPr>
      <w:r>
        <w:t>CSS Print Method: Choose "External File" for better performance</w:t>
      </w:r>
    </w:p>
    <w:p>
      <w:pPr>
        <w:pStyle w:val="ListBullet3"/>
      </w:pPr>
      <w:r>
        <w:t>Click "Save Changes"</w:t>
      </w:r>
    </w:p>
    <w:p>
      <w:pPr>
        <w:pStyle w:val="ListNumber"/>
      </w:pPr>
      <w:r>
        <w:rPr>
          <w:b/>
        </w:rPr>
        <w:t xml:space="preserve">Navigate to: </w:t>
      </w:r>
      <w:r>
        <w:t>Elementor &gt; Role Manager</w:t>
      </w:r>
    </w:p>
    <w:p>
      <w:pPr>
        <w:pStyle w:val="ListBullet3"/>
      </w:pPr>
      <w:r>
        <w:t>Configure which user roles can access Elementor</w:t>
      </w:r>
    </w:p>
    <w:p>
      <w:pPr>
        <w:pStyle w:val="ListBullet3"/>
      </w:pPr>
      <w:r>
        <w:t>Administrator should have all permissions</w:t>
      </w:r>
    </w:p>
    <w:p/>
    <w:p>
      <w:r>
        <w:rPr>
          <w:b/>
          <w:color w:val="003366"/>
          <w:sz w:val="28"/>
        </w:rPr>
        <w:t>STEP 12.1: Design Pages with Elementor</w:t>
      </w:r>
    </w:p>
    <w:p>
      <w:pPr>
        <w:pStyle w:val="ListBullet"/>
      </w:pPr>
      <w:r>
        <w:t>The original site uses Elementor for page design</w:t>
      </w:r>
    </w:p>
    <w:p>
      <w:pPr>
        <w:pStyle w:val="ListNumber"/>
      </w:pPr>
    </w:p>
    <w:p>
      <w:pPr>
        <w:pStyle w:val="ListBullet2"/>
      </w:pPr>
      <w:r>
        <w:t>To edit a page with Elementor:</w:t>
      </w:r>
    </w:p>
    <w:p>
      <w:pPr>
        <w:pStyle w:val="ListBullet3"/>
      </w:pPr>
      <w:r>
        <w:t>Go to Pages &gt; All Pages</w:t>
      </w:r>
    </w:p>
    <w:p>
      <w:pPr>
        <w:pStyle w:val="ListBullet3"/>
      </w:pPr>
      <w:r>
        <w:t>Hover over page name</w:t>
      </w:r>
    </w:p>
    <w:p>
      <w:pPr>
        <w:pStyle w:val="ListBullet3"/>
      </w:pPr>
      <w:r>
        <w:t>Click "Edit with Elementor"</w:t>
      </w:r>
    </w:p>
    <w:p>
      <w:pPr>
        <w:pStyle w:val="ListBullet3"/>
      </w:pPr>
      <w:r>
        <w:t>Use Elementor widgets to recreate the design</w:t>
      </w:r>
    </w:p>
    <w:p>
      <w:pPr>
        <w:pStyle w:val="ListBullet3"/>
      </w:pPr>
      <w:r>
        <w:t>Reference the original site for layout</w:t>
      </w:r>
    </w:p>
    <w:p>
      <w:pPr>
        <w:pStyle w:val="ListBullet3"/>
      </w:pPr>
      <w:r>
        <w:t>Click "Publish" or "Update" when done</w:t>
      </w:r>
    </w:p>
    <w:p/>
    <w:p>
      <w:pPr>
        <w:spacing w:after="240"/>
        <w:ind w:left="720"/>
      </w:pPr>
      <w:r>
        <w:rPr>
          <w:b/>
        </w:rPr>
        <w:t xml:space="preserve">⚠️ IMPORTANT: </w:t>
      </w:r>
      <w:r>
        <w:t>Page design is visual and requires recreating layouts widget by widget. This is time-intensive. You may want to screenshot the original pages for reference.</w:t>
      </w:r>
    </w:p>
    <w:p>
      <w:r>
        <w:br w:type="page"/>
      </w:r>
    </w:p>
    <w:p>
      <w:r>
        <w:rPr>
          <w:b/>
          <w:color w:val="003366"/>
          <w:sz w:val="28"/>
        </w:rPr>
        <w:t>STEP 13: Set Up Slider Revolution (If Used)</w:t>
      </w:r>
    </w:p>
    <w:p>
      <w:pPr>
        <w:pStyle w:val="ListBullet"/>
      </w:pPr>
      <w:r>
        <w:t>If the site uses Slider Revolution sliders:</w:t>
      </w:r>
    </w:p>
    <w:p>
      <w:pPr>
        <w:pStyle w:val="ListNumber"/>
      </w:pPr>
      <w:r>
        <w:rPr>
          <w:b/>
        </w:rPr>
        <w:t xml:space="preserve">Navigate to: </w:t>
      </w:r>
      <w:r>
        <w:t>Slider Revolution</w:t>
      </w:r>
    </w:p>
    <w:p>
      <w:pPr>
        <w:pStyle w:val="ListBullet3"/>
      </w:pPr>
      <w:r>
        <w:t>Register your license key</w:t>
      </w:r>
    </w:p>
    <w:p>
      <w:pPr>
        <w:pStyle w:val="ListBullet3"/>
      </w:pPr>
      <w:r>
        <w:t>Create new sliders matching the original design</w:t>
      </w:r>
    </w:p>
    <w:p>
      <w:pPr>
        <w:pStyle w:val="ListBullet3"/>
      </w:pPr>
      <w:r>
        <w:t>Import slider images from uploads folder</w:t>
      </w:r>
    </w:p>
    <w:p>
      <w:pPr>
        <w:pStyle w:val="ListBullet3"/>
      </w:pPr>
      <w:r>
        <w:t>Configure slide transitions and effects</w:t>
      </w:r>
    </w:p>
    <w:p>
      <w:pPr>
        <w:pStyle w:val="ListBullet3"/>
      </w:pPr>
      <w:r>
        <w:t>Add sliders to pages using shortcodes or Elementor widget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Slider Recreation is complex. If you have access to the original site files, you may be able to export sliders and import them.</w:t>
      </w:r>
    </w:p>
    <w:p>
      <w:r>
        <w:rPr>
          <w:b/>
          <w:color w:val="003366"/>
          <w:sz w:val="28"/>
        </w:rPr>
        <w:t>STEP 14: Design Header and Footer with Header Footer Elementor</w:t>
      </w:r>
    </w:p>
    <w:p>
      <w:pPr>
        <w:pStyle w:val="ListNumber"/>
      </w:pPr>
      <w:r>
        <w:rPr>
          <w:b/>
        </w:rPr>
        <w:t xml:space="preserve">Navigate to: </w:t>
      </w:r>
      <w:r>
        <w:t>Appearance &gt; Header Footer Builder</w:t>
      </w:r>
    </w:p>
    <w:p>
      <w:pPr>
        <w:pStyle w:val="ListBullet3"/>
      </w:pPr>
      <w:r>
        <w:t>Click "Add New"</w:t>
      </w:r>
    </w:p>
    <w:p>
      <w:pPr>
        <w:pStyle w:val="ListBullet3"/>
      </w:pPr>
      <w:r>
        <w:t>Select "Header" or "Footer"</w:t>
      </w:r>
    </w:p>
    <w:p>
      <w:pPr>
        <w:pStyle w:val="ListBullet3"/>
      </w:pPr>
      <w:r>
        <w:t>Enter a name</w:t>
      </w:r>
    </w:p>
    <w:p>
      <w:pPr>
        <w:pStyle w:val="ListBullet3"/>
      </w:pPr>
      <w:r>
        <w:t>Click "Create Header" or "Create Footer"</w:t>
      </w:r>
    </w:p>
    <w:p>
      <w:pPr>
        <w:pStyle w:val="ListBullet3"/>
      </w:pPr>
      <w:r>
        <w:t>Design using Elementor</w:t>
      </w:r>
    </w:p>
    <w:p>
      <w:pPr>
        <w:pStyle w:val="ListBullet3"/>
      </w:pPr>
      <w:r>
        <w:t>Set display rules (where to show)</w:t>
      </w:r>
    </w:p>
    <w:p>
      <w:pPr>
        <w:pStyle w:val="ListBullet3"/>
      </w:pPr>
      <w:r>
        <w:t>Click "Publish"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The Elessi theme may have its own header/footer builder. Check theme documentation.</w:t>
      </w:r>
    </w:p>
    <w:p>
      <w:r>
        <w:rPr>
          <w:b/>
          <w:color w:val="003366"/>
          <w:sz w:val="28"/>
        </w:rPr>
        <w:t>STEP 15: Configure Widgets and Sidebars</w:t>
      </w:r>
    </w:p>
    <w:p>
      <w:pPr>
        <w:pStyle w:val="ListNumber"/>
      </w:pPr>
      <w:r>
        <w:rPr>
          <w:b/>
        </w:rPr>
        <w:t xml:space="preserve">Navigate to: </w:t>
      </w:r>
      <w:r>
        <w:t>Appearance &gt; Widgets</w:t>
      </w:r>
    </w:p>
    <w:p>
      <w:pPr>
        <w:pStyle w:val="ListBullet3"/>
      </w:pPr>
      <w:r>
        <w:t>The theme provides various widget areas</w:t>
      </w:r>
    </w:p>
    <w:p>
      <w:pPr>
        <w:pStyle w:val="ListBullet3"/>
      </w:pPr>
      <w:r>
        <w:t>Add widgets to sidebar areas as needed</w:t>
      </w:r>
    </w:p>
    <w:p>
      <w:pPr>
        <w:pStyle w:val="ListBullet3"/>
      </w:pPr>
      <w:r>
        <w:t>Configure widget settings</w:t>
      </w:r>
    </w:p>
    <w:p>
      <w:pPr>
        <w:pStyle w:val="ListBullet3"/>
      </w:pPr>
      <w:r>
        <w:t>Common widgets: Categories, Recent Posts, Search, etc.</w:t>
      </w:r>
    </w:p>
    <w:p/>
    <w:p>
      <w:r>
        <w:br w:type="page"/>
      </w:r>
    </w:p>
    <w:p>
      <w:r>
        <w:rPr>
          <w:b/>
          <w:color w:val="003366"/>
          <w:sz w:val="28"/>
        </w:rPr>
        <w:t>STEP 16: Configure Elessi Theme Settings</w:t>
      </w:r>
    </w:p>
    <w:p>
      <w:pPr>
        <w:pStyle w:val="ListNumber"/>
      </w:pPr>
      <w:r>
        <w:rPr>
          <w:b/>
        </w:rPr>
        <w:t xml:space="preserve">Navigate to: </w:t>
      </w:r>
      <w:r>
        <w:t>Appearance &gt; Customize</w:t>
      </w:r>
    </w:p>
    <w:p>
      <w:pPr>
        <w:pStyle w:val="ListBullet2"/>
      </w:pPr>
      <w:r>
        <w:t>Configure theme options:</w:t>
      </w:r>
    </w:p>
    <w:p/>
    <w:p>
      <w:pPr>
        <w:pStyle w:val="Heading3"/>
      </w:pPr>
      <w:r>
        <w:t>Theme Customizer Settings:</w:t>
      </w:r>
    </w:p>
    <w:p>
      <w:pPr>
        <w:pStyle w:val="ListBullet"/>
      </w:pPr>
      <w:r>
        <w:t>Site Identity: Upload logo and site icon</w:t>
      </w:r>
    </w:p>
    <w:p>
      <w:pPr>
        <w:pStyle w:val="ListBullet"/>
      </w:pPr>
      <w:r>
        <w:t>Colors: Set primary colors, accent colors, etc.</w:t>
      </w:r>
    </w:p>
    <w:p>
      <w:pPr>
        <w:pStyle w:val="ListBullet"/>
      </w:pPr>
      <w:r>
        <w:t>Typography: Configure fonts for headings and body text</w:t>
      </w:r>
    </w:p>
    <w:p>
      <w:pPr>
        <w:pStyle w:val="ListBullet"/>
      </w:pPr>
      <w:r>
        <w:t>Header: Configure header layout and style</w:t>
      </w:r>
    </w:p>
    <w:p>
      <w:pPr>
        <w:pStyle w:val="ListBullet"/>
      </w:pPr>
      <w:r>
        <w:t>Footer: Configure footer layout, copyright text, etc.</w:t>
      </w:r>
    </w:p>
    <w:p>
      <w:pPr>
        <w:pStyle w:val="ListBullet"/>
      </w:pPr>
      <w:r>
        <w:t>Product Page: Configure product layout and elements</w:t>
      </w:r>
    </w:p>
    <w:p>
      <w:pPr>
        <w:pStyle w:val="ListBullet"/>
      </w:pPr>
      <w:r>
        <w:t>Shop Page: Configure shop grid, columns, etc.</w:t>
      </w:r>
    </w:p>
    <w:p>
      <w:pPr>
        <w:pStyle w:val="ListBullet"/>
      </w:pPr>
      <w:r>
        <w:t>WooCommerce: Additional WooCommerce styling options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Theme customizer settings vary by theme. Elessi Theme has extensive customization options. You will need to configure each section to match the original site appearance.</w:t>
      </w:r>
    </w:p>
    <w:p>
      <w:r>
        <w:rPr>
          <w:b/>
          <w:color w:val="003366"/>
          <w:sz w:val="28"/>
        </w:rPr>
        <w:t>STEP 17: Create Contact Forms</w:t>
      </w:r>
    </w:p>
    <w:p>
      <w:pPr>
        <w:pStyle w:val="ListNumber"/>
      </w:pPr>
      <w:r>
        <w:rPr>
          <w:b/>
        </w:rPr>
        <w:t xml:space="preserve">Navigate to: </w:t>
      </w:r>
      <w:r>
        <w:t>Contact &gt; Contact Forms</w:t>
      </w:r>
    </w:p>
    <w:p>
      <w:pPr>
        <w:pStyle w:val="ListBullet3"/>
      </w:pPr>
      <w:r>
        <w:t>Click "Add New"</w:t>
      </w:r>
    </w:p>
    <w:p>
      <w:pPr>
        <w:pStyle w:val="ListBullet3"/>
      </w:pPr>
      <w:r>
        <w:t>Enter form title</w:t>
      </w:r>
    </w:p>
    <w:p>
      <w:pPr>
        <w:pStyle w:val="ListBullet3"/>
      </w:pPr>
      <w:r>
        <w:t>Configure form fields (Name, Email, Message, etc.)</w:t>
      </w:r>
    </w:p>
    <w:p>
      <w:pPr>
        <w:pStyle w:val="ListBullet3"/>
      </w:pPr>
      <w:r>
        <w:t>Configure mail settings (where form submissions go)</w:t>
      </w:r>
    </w:p>
    <w:p>
      <w:pPr>
        <w:pStyle w:val="ListBullet3"/>
      </w:pPr>
      <w:r>
        <w:t>Configure messages (success, error, validation)</w:t>
      </w:r>
    </w:p>
    <w:p>
      <w:pPr>
        <w:pStyle w:val="ListBullet3"/>
      </w:pPr>
      <w:r>
        <w:t>Click "Save"</w:t>
      </w:r>
    </w:p>
    <w:p>
      <w:pPr>
        <w:pStyle w:val="ListBullet3"/>
      </w:pPr>
      <w:r>
        <w:t>Copy shortcode</w:t>
      </w:r>
    </w:p>
    <w:p>
      <w:pPr>
        <w:pStyle w:val="ListBullet3"/>
      </w:pPr>
      <w:r>
        <w:t>Add shortcode to Contact Us page</w:t>
      </w:r>
    </w:p>
    <w:p/>
    <w:p>
      <w:pPr>
        <w:spacing w:after="240"/>
        <w:ind w:left="720"/>
      </w:pPr>
      <w:r>
        <w:rPr>
          <w:b/>
        </w:rPr>
        <w:t xml:space="preserve">📝 NOTE: </w:t>
      </w:r>
      <w:r>
        <w:t>Create separate forms for English and Spanish pages if needed.</w:t>
      </w:r>
    </w:p>
    <w:p>
      <w:r>
        <w:br w:type="page"/>
      </w:r>
    </w:p>
    <w:p>
      <w:r>
        <w:rPr>
          <w:b/>
          <w:color w:val="003366"/>
          <w:sz w:val="28"/>
        </w:rPr>
        <w:t>STEP 18: Configure WP Rocket (Performance)</w:t>
      </w:r>
    </w:p>
    <w:p>
      <w:pPr>
        <w:pStyle w:val="ListNumber"/>
      </w:pPr>
      <w:r>
        <w:rPr>
          <w:b/>
        </w:rPr>
        <w:t xml:space="preserve">Navigate to: </w:t>
      </w:r>
      <w:r>
        <w:t>Settings &gt; WP Rocket</w:t>
      </w:r>
    </w:p>
    <w:p>
      <w:pPr>
        <w:pStyle w:val="ListBullet3"/>
      </w:pPr>
      <w:r>
        <w:t>Enter your license key</w:t>
      </w:r>
    </w:p>
    <w:p>
      <w:pPr>
        <w:pStyle w:val="ListBullet3"/>
      </w:pPr>
      <w:r>
        <w:t>Cache tab: Enable page caching</w:t>
      </w:r>
    </w:p>
    <w:p>
      <w:pPr>
        <w:pStyle w:val="ListBullet3"/>
      </w:pPr>
      <w:r>
        <w:t>File Optimization: Enable CSS/JS minification and combination</w:t>
      </w:r>
    </w:p>
    <w:p>
      <w:pPr>
        <w:pStyle w:val="ListBullet3"/>
      </w:pPr>
      <w:r>
        <w:t>Media: Enable LazyLoad for images</w:t>
      </w:r>
    </w:p>
    <w:p>
      <w:pPr>
        <w:pStyle w:val="ListBullet3"/>
      </w:pPr>
      <w:r>
        <w:t>Preload: Configure cache preload</w:t>
      </w:r>
    </w:p>
    <w:p>
      <w:pPr>
        <w:pStyle w:val="ListBullet3"/>
      </w:pPr>
      <w:r>
        <w:t>Advanced Rules: Configure as needed</w:t>
      </w:r>
    </w:p>
    <w:p>
      <w:pPr>
        <w:pStyle w:val="ListBullet3"/>
      </w:pPr>
      <w:r>
        <w:t>Database: Enable database optimization</w:t>
      </w:r>
    </w:p>
    <w:p>
      <w:pPr>
        <w:pStyle w:val="ListBullet3"/>
      </w:pPr>
      <w:r>
        <w:t>CDN: Configure if using a CDN</w:t>
      </w:r>
    </w:p>
    <w:p>
      <w:pPr>
        <w:pStyle w:val="ListBullet3"/>
      </w:pPr>
      <w:r>
        <w:t>Click "Save Changes"</w:t>
      </w:r>
    </w:p>
    <w:p/>
    <w:p>
      <w:pPr>
        <w:spacing w:after="240"/>
        <w:ind w:left="720"/>
      </w:pPr>
      <w:r>
        <w:rPr>
          <w:b/>
        </w:rPr>
        <w:t xml:space="preserve">⚠️ IMPORTANT: </w:t>
      </w:r>
      <w:r>
        <w:t>WP Rocket requires a valid license. Test the site after enabling caching to ensure everything works correctly.</w:t>
      </w:r>
    </w:p>
    <w:p>
      <w:r>
        <w:rPr>
          <w:b/>
          <w:color w:val="003366"/>
          <w:sz w:val="28"/>
        </w:rPr>
        <w:t>STEP 19: Configure Really Simple SSL</w:t>
      </w:r>
    </w:p>
    <w:p>
      <w:pPr>
        <w:pStyle w:val="ListNumber"/>
      </w:pPr>
      <w:r>
        <w:rPr>
          <w:b/>
        </w:rPr>
        <w:t xml:space="preserve">Navigate to: </w:t>
      </w:r>
      <w:r>
        <w:t>Settings &gt; SSL</w:t>
      </w:r>
    </w:p>
    <w:p>
      <w:pPr>
        <w:pStyle w:val="ListBullet3"/>
      </w:pPr>
      <w:r>
        <w:t>If SSL certificate is installed, activate Really Simple SSL</w:t>
      </w:r>
    </w:p>
    <w:p>
      <w:pPr>
        <w:pStyle w:val="ListBullet3"/>
      </w:pPr>
      <w:r>
        <w:t>The plugin will detect SSL and enable HTTPS</w:t>
      </w:r>
    </w:p>
    <w:p>
      <w:pPr>
        <w:pStyle w:val="ListBullet3"/>
      </w:pPr>
      <w:r>
        <w:t>Click "Go ahead, activate SSL!"</w:t>
      </w:r>
    </w:p>
    <w:p>
      <w:pPr>
        <w:pStyle w:val="ListBullet3"/>
      </w:pPr>
      <w:r>
        <w:t>Review settings</w:t>
      </w:r>
    </w:p>
    <w:p>
      <w:pPr>
        <w:pStyle w:val="ListBullet3"/>
      </w:pPr>
      <w:r>
        <w:t>Test site to ensure HTTPS is working</w:t>
      </w:r>
    </w:p>
    <w:p/>
    <w:p>
      <w:r>
        <w:rPr>
          <w:b/>
          <w:color w:val="003366"/>
          <w:sz w:val="28"/>
        </w:rPr>
        <w:t>STEP 20: Additional Configurations</w:t>
      </w:r>
    </w:p>
    <w:p>
      <w:pPr>
        <w:pStyle w:val="ListNumber"/>
      </w:pPr>
    </w:p>
    <w:p>
      <w:pPr>
        <w:pStyle w:val="ListBullet2"/>
      </w:pPr>
      <w:r>
        <w:t>Configure these additional settings:</w:t>
      </w:r>
    </w:p>
    <w:p/>
    <w:p>
      <w:pPr>
        <w:pStyle w:val="Heading3"/>
      </w:pPr>
      <w:r>
        <w:t>Other Settings to Configure:</w:t>
      </w:r>
    </w:p>
    <w:p>
      <w:pPr>
        <w:pStyle w:val="ListBullet"/>
      </w:pPr>
      <w:r>
        <w:t>Comments: Decide if you want to disable comments (Settings &gt; Discussion)</w:t>
      </w:r>
    </w:p>
    <w:p>
      <w:pPr>
        <w:pStyle w:val="ListBullet"/>
      </w:pPr>
      <w:r>
        <w:t>Media: Check media upload size limits (Settings &gt; Media)</w:t>
      </w:r>
    </w:p>
    <w:p>
      <w:pPr>
        <w:pStyle w:val="ListBullet"/>
      </w:pPr>
      <w:r>
        <w:t>Users: Create additional user accounts if needed</w:t>
      </w:r>
    </w:p>
    <w:p>
      <w:pPr>
        <w:pStyle w:val="ListBullet"/>
      </w:pPr>
      <w:r>
        <w:t>Privacy Policy: Designate privacy policy page (Settings &gt; Privacy)</w:t>
      </w:r>
    </w:p>
    <w:p>
      <w:pPr>
        <w:pStyle w:val="ListBullet"/>
      </w:pPr>
      <w:r>
        <w:t>Permalinks: Verify permalink structure is correct</w:t>
      </w:r>
    </w:p>
    <w:p>
      <w:pPr>
        <w:pStyle w:val="ListBullet"/>
      </w:pPr>
      <w:r>
        <w:t>WooCommerce Emails: Configure email templates (WooCommerce &gt; Settings &gt; Emails)</w:t>
      </w:r>
    </w:p>
    <w:p>
      <w:pPr>
        <w:pStyle w:val="ListBullet"/>
      </w:pPr>
      <w:r>
        <w:t>Shipping Methods: Configure shipping options</w:t>
      </w:r>
    </w:p>
    <w:p>
      <w:pPr>
        <w:pStyle w:val="ListBullet"/>
      </w:pPr>
      <w:r>
        <w:t>Payment Gateways: Fully configure PayPal and other payment methods</w:t>
      </w:r>
    </w:p>
    <w:p>
      <w:pPr>
        <w:pStyle w:val="ListBullet"/>
      </w:pPr>
      <w:r>
        <w:t>Tax Settings: Configure tax rules if applicable</w:t>
      </w:r>
    </w:p>
    <w:p>
      <w:r>
        <w:br w:type="page"/>
      </w:r>
    </w:p>
    <w:p>
      <w:r>
        <w:rPr>
          <w:b/>
          <w:color w:val="003366"/>
          <w:sz w:val="28"/>
        </w:rPr>
        <w:t>STEP 21: Testing and Quality Assurance</w:t>
      </w:r>
    </w:p>
    <w:p>
      <w:pPr>
        <w:pStyle w:val="ListNumber"/>
      </w:pPr>
    </w:p>
    <w:p>
      <w:pPr>
        <w:pStyle w:val="ListBullet2"/>
      </w:pPr>
      <w:r>
        <w:t>Test all functionality:</w:t>
      </w:r>
    </w:p>
    <w:p/>
    <w:p>
      <w:pPr>
        <w:pStyle w:val="Heading3"/>
      </w:pPr>
      <w:r>
        <w:t>Testing Checklist:</w:t>
      </w:r>
    </w:p>
    <w:p>
      <w:pPr>
        <w:pStyle w:val="ListBullet"/>
      </w:pPr>
      <w:r>
        <w:t>✓ All pages load correctly</w:t>
      </w:r>
    </w:p>
    <w:p>
      <w:pPr>
        <w:pStyle w:val="ListBullet"/>
      </w:pPr>
      <w:r>
        <w:t>✓ Navigation menus work and link to correct pages</w:t>
      </w:r>
    </w:p>
    <w:p>
      <w:pPr>
        <w:pStyle w:val="ListBullet"/>
      </w:pPr>
      <w:r>
        <w:t>✓ Language switcher works correctly (EN ↔ ES)</w:t>
      </w:r>
    </w:p>
    <w:p>
      <w:pPr>
        <w:pStyle w:val="ListBullet"/>
      </w:pPr>
      <w:r>
        <w:t>✓ Product pages display correctly</w:t>
      </w:r>
    </w:p>
    <w:p>
      <w:pPr>
        <w:pStyle w:val="ListBullet"/>
      </w:pPr>
      <w:r>
        <w:t>✓ Add to cart functionality works</w:t>
      </w:r>
    </w:p>
    <w:p>
      <w:pPr>
        <w:pStyle w:val="ListBullet"/>
      </w:pPr>
      <w:r>
        <w:t>✓ Cart page works</w:t>
      </w:r>
    </w:p>
    <w:p>
      <w:pPr>
        <w:pStyle w:val="ListBullet"/>
      </w:pPr>
      <w:r>
        <w:t>✓ Checkout process works</w:t>
      </w:r>
    </w:p>
    <w:p>
      <w:pPr>
        <w:pStyle w:val="ListBullet"/>
      </w:pPr>
      <w:r>
        <w:t>✓ Payment gateways are functional</w:t>
      </w:r>
    </w:p>
    <w:p>
      <w:pPr>
        <w:pStyle w:val="ListBullet"/>
      </w:pPr>
      <w:r>
        <w:t>✓ Contact forms submit successfully</w:t>
      </w:r>
    </w:p>
    <w:p>
      <w:pPr>
        <w:pStyle w:val="ListBullet"/>
      </w:pPr>
      <w:r>
        <w:t>✓ Images display correctly</w:t>
      </w:r>
    </w:p>
    <w:p>
      <w:pPr>
        <w:pStyle w:val="ListBullet"/>
      </w:pPr>
      <w:r>
        <w:t>✓ Mobile responsive design works</w:t>
      </w:r>
    </w:p>
    <w:p>
      <w:pPr>
        <w:pStyle w:val="ListBullet"/>
      </w:pPr>
      <w:r>
        <w:t>✓ SSL/HTTPS is active</w:t>
      </w:r>
    </w:p>
    <w:p>
      <w:pPr>
        <w:pStyle w:val="ListBullet"/>
      </w:pPr>
      <w:r>
        <w:t>✓ Search functionality works</w:t>
      </w:r>
    </w:p>
    <w:p>
      <w:pPr>
        <w:pStyle w:val="ListBullet"/>
      </w:pPr>
      <w:r>
        <w:t>✓ Product filters work</w:t>
      </w:r>
    </w:p>
    <w:p>
      <w:pPr>
        <w:pStyle w:val="ListBullet"/>
      </w:pPr>
      <w:r>
        <w:t>✓ Compare functionality works (YITH)</w:t>
      </w:r>
    </w:p>
    <w:p>
      <w:pPr>
        <w:pStyle w:val="ListBullet"/>
      </w:pPr>
      <w:r>
        <w:t>✓ Email notifications work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Thorough testing is critical. Test on multiple browsers and devices.</w:t>
      </w:r>
    </w:p>
    <w:p>
      <w:r>
        <w:br w:type="page"/>
      </w:r>
    </w:p>
    <w:p>
      <w:pPr>
        <w:pStyle w:val="Title"/>
        <w:jc w:val="left"/>
      </w:pPr>
      <w:r>
        <w:t>⚠️ CRITICAL NOTES</w:t>
      </w:r>
    </w:p>
    <w:p>
      <w:pPr>
        <w:pStyle w:val="Heading2"/>
        <w:jc w:val="left"/>
      </w:pPr>
      <w:r>
        <w:t>Why This Process is Time-Intensive:</w:t>
      </w:r>
    </w:p>
    <w:p>
      <w:pPr>
        <w:pStyle w:val="ListBullet"/>
      </w:pPr>
      <w:r>
        <w:t>147 products must be manually recreated with all details</w:t>
      </w:r>
    </w:p>
    <w:p>
      <w:pPr>
        <w:pStyle w:val="ListBullet"/>
      </w:pPr>
      <w:r>
        <w:t>Multiple pages in two languages (English and Spanish)</w:t>
      </w:r>
    </w:p>
    <w:p>
      <w:pPr>
        <w:pStyle w:val="ListBullet"/>
      </w:pPr>
      <w:r>
        <w:t>15 navigation menus to create and configure</w:t>
      </w:r>
    </w:p>
    <w:p>
      <w:pPr>
        <w:pStyle w:val="ListBullet"/>
      </w:pPr>
      <w:r>
        <w:t>Product categories in both languages</w:t>
      </w:r>
    </w:p>
    <w:p>
      <w:pPr>
        <w:pStyle w:val="ListBullet"/>
      </w:pPr>
      <w:r>
        <w:t>Page designs using Elementor (requires visual recreation)</w:t>
      </w:r>
    </w:p>
    <w:p>
      <w:pPr>
        <w:pStyle w:val="ListBullet"/>
      </w:pPr>
      <w:r>
        <w:t>Translation links for all content</w:t>
      </w:r>
    </w:p>
    <w:p>
      <w:pPr>
        <w:pStyle w:val="ListBullet"/>
      </w:pPr>
      <w:r>
        <w:t>Slider Revolution slides (if used)</w:t>
      </w:r>
    </w:p>
    <w:p>
      <w:pPr>
        <w:pStyle w:val="ListBullet"/>
      </w:pPr>
      <w:r>
        <w:t>Header/Footer designs</w:t>
      </w:r>
    </w:p>
    <w:p>
      <w:pPr>
        <w:pStyle w:val="ListBullet"/>
      </w:pPr>
      <w:r>
        <w:t>Theme customization to match original appearance</w:t>
      </w:r>
    </w:p>
    <w:p>
      <w:pPr>
        <w:pStyle w:val="ListBullet"/>
      </w:pPr>
      <w:r>
        <w:t>All settings and configurations</w:t>
      </w:r>
    </w:p>
    <w:p>
      <w:pPr>
        <w:pStyle w:val="Heading2"/>
        <w:jc w:val="left"/>
      </w:pPr>
      <w:r>
        <w:t>Alternative: Why SQL Import is Faster:</w:t>
      </w:r>
    </w:p>
    <w:p>
      <w:r>
        <w:t>Importing the SQL database would instantly recreate ALL of the following:</w:t>
      </w:r>
    </w:p>
    <w:p>
      <w:pPr>
        <w:pStyle w:val="ListBullet"/>
      </w:pPr>
      <w:r>
        <w:t>✓ All 147 products with complete details</w:t>
      </w:r>
    </w:p>
    <w:p>
      <w:pPr>
        <w:pStyle w:val="ListBullet"/>
      </w:pPr>
      <w:r>
        <w:t>✓ All pages with content and Elementor designs</w:t>
      </w:r>
    </w:p>
    <w:p>
      <w:pPr>
        <w:pStyle w:val="ListBullet"/>
      </w:pPr>
      <w:r>
        <w:t>✓ All menus with proper structure</w:t>
      </w:r>
    </w:p>
    <w:p>
      <w:pPr>
        <w:pStyle w:val="ListBullet"/>
      </w:pPr>
      <w:r>
        <w:t>✓ All categories and tags</w:t>
      </w:r>
    </w:p>
    <w:p>
      <w:pPr>
        <w:pStyle w:val="ListBullet"/>
      </w:pPr>
      <w:r>
        <w:t>✓ All settings and configurations</w:t>
      </w:r>
    </w:p>
    <w:p>
      <w:pPr>
        <w:pStyle w:val="ListBullet"/>
      </w:pPr>
      <w:r>
        <w:t>✓ All translation links</w:t>
      </w:r>
    </w:p>
    <w:p>
      <w:pPr>
        <w:pStyle w:val="ListBullet"/>
      </w:pPr>
      <w:r>
        <w:t>✓ All widget configurations</w:t>
      </w:r>
    </w:p>
    <w:p>
      <w:pPr>
        <w:pStyle w:val="ListBullet"/>
      </w:pPr>
      <w:r>
        <w:t>✓ All theme customizer settings</w:t>
      </w:r>
    </w:p>
    <w:p>
      <w:pPr>
        <w:pStyle w:val="ListBullet"/>
      </w:pPr>
      <w:r>
        <w:t>✓ User accounts and roles</w:t>
      </w:r>
    </w:p>
    <w:p>
      <w:pPr>
        <w:pStyle w:val="ListBullet"/>
      </w:pPr>
      <w:r>
        <w:t>✓ Everything else</w:t>
      </w:r>
    </w:p>
    <w:p>
      <w:pPr>
        <w:spacing w:after="240"/>
        <w:ind w:left="720"/>
      </w:pPr>
      <w:r>
        <w:rPr>
          <w:b/>
        </w:rPr>
        <w:t xml:space="preserve">⚠️ IMPORTANT: </w:t>
      </w:r>
      <w:r>
        <w:t>SQL import takes 5-10 minutes versus 8-15 hours of manual work. Consider whether manual recreation is truly necessary for your use case.</w:t>
      </w:r>
    </w:p>
    <w:p>
      <w:r>
        <w:br w:type="page"/>
      </w:r>
    </w:p>
    <w:p>
      <w:pPr>
        <w:pStyle w:val="Heading1"/>
        <w:jc w:val="left"/>
      </w:pPr>
      <w:r>
        <w:t>💡 Tips and Recommendations</w:t>
      </w:r>
    </w:p>
    <w:p>
      <w:pPr>
        <w:pStyle w:val="Heading2"/>
      </w:pPr>
      <w:r>
        <w:t>Work Efficiently:</w:t>
      </w:r>
    </w:p>
    <w:p>
      <w:pPr>
        <w:pStyle w:val="ListBullet"/>
      </w:pPr>
      <w:r>
        <w:t>Take screenshots of the original site for reference</w:t>
      </w:r>
    </w:p>
    <w:p>
      <w:pPr>
        <w:pStyle w:val="ListBullet"/>
      </w:pPr>
      <w:r>
        <w:t>Work section by section (e.g., complete all pages before moving to products)</w:t>
      </w:r>
    </w:p>
    <w:p>
      <w:pPr>
        <w:pStyle w:val="ListBullet"/>
      </w:pPr>
      <w:r>
        <w:t>Create templates for recurring designs</w:t>
      </w:r>
    </w:p>
    <w:p>
      <w:pPr>
        <w:pStyle w:val="ListBullet"/>
      </w:pPr>
      <w:r>
        <w:t>Use WooCommerce bulk product editing when possible</w:t>
      </w:r>
    </w:p>
    <w:p>
      <w:pPr>
        <w:pStyle w:val="ListBullet"/>
      </w:pPr>
      <w:r>
        <w:t>Keep the original site open in another tab for constant reference</w:t>
      </w:r>
    </w:p>
    <w:p>
      <w:pPr>
        <w:pStyle w:val="ListBullet"/>
      </w:pPr>
      <w:r>
        <w:t>Save your work frequently</w:t>
      </w:r>
    </w:p>
    <w:p>
      <w:pPr>
        <w:pStyle w:val="ListBullet"/>
      </w:pPr>
      <w:r>
        <w:t>Test as you go rather than waiting until the end</w:t>
      </w:r>
    </w:p>
    <w:p>
      <w:pPr>
        <w:pStyle w:val="ListBullet"/>
      </w:pPr>
      <w:r>
        <w:t>Consider exporting/importing sliders if possible</w:t>
      </w:r>
    </w:p>
    <w:p>
      <w:pPr>
        <w:pStyle w:val="ListBullet"/>
      </w:pPr>
      <w:r>
        <w:t>Document custom settings as you configure them</w:t>
      </w:r>
    </w:p>
    <w:p>
      <w:pPr>
        <w:pStyle w:val="Heading2"/>
      </w:pPr>
      <w:r>
        <w:t>Get Help:</w:t>
      </w:r>
    </w:p>
    <w:p>
      <w:pPr>
        <w:pStyle w:val="ListBullet"/>
      </w:pPr>
      <w:r>
        <w:t>Elessi Theme Documentation: Check theme package for docs</w:t>
      </w:r>
    </w:p>
    <w:p>
      <w:pPr>
        <w:pStyle w:val="ListBullet"/>
      </w:pPr>
      <w:r>
        <w:t>Elementor Documentation: https://elementor.com/help/</w:t>
      </w:r>
    </w:p>
    <w:p>
      <w:pPr>
        <w:pStyle w:val="ListBullet"/>
      </w:pPr>
      <w:r>
        <w:t>WooCommerce Docs: https://woocommerce.com/documentation/</w:t>
      </w:r>
    </w:p>
    <w:p>
      <w:pPr>
        <w:pStyle w:val="ListBullet"/>
      </w:pPr>
      <w:r>
        <w:t>Polylang Documentation: https://polylang.pro/doc/</w:t>
      </w:r>
    </w:p>
    <w:p>
      <w:pPr>
        <w:pStyle w:val="ListBullet"/>
      </w:pPr>
      <w:r>
        <w:t>WordPress Codex: https://codex.wordpress.org/</w:t>
      </w:r>
    </w:p>
    <w:p>
      <w:pPr>
        <w:pStyle w:val="ListBullet"/>
      </w:pPr>
      <w:r>
        <w:t>Plugin-specific documentation for each installed plugin</w:t>
      </w:r>
    </w:p>
    <w:p>
      <w:r>
        <w:br w:type="page"/>
      </w:r>
    </w:p>
    <w:p>
      <w:pPr>
        <w:pStyle w:val="Heading1"/>
        <w:jc w:val="left"/>
      </w:pPr>
      <w:r>
        <w:t>⏱️ Estimated Time Breakdown</w:t>
      </w:r>
    </w:p>
    <w:p>
      <w:pPr>
        <w:pStyle w:val="Heading2"/>
      </w:pPr>
      <w:r>
        <w:t>Task Time Estimates:</w:t>
      </w:r>
    </w:p>
    <w:p>
      <w:r>
        <w:rPr>
          <w:b/>
        </w:rPr>
        <w:t xml:space="preserve">Basic WordPress Setup: </w:t>
      </w:r>
      <w:r>
        <w:t>30 minutes</w:t>
      </w:r>
    </w:p>
    <w:p>
      <w:r>
        <w:rPr>
          <w:b/>
        </w:rPr>
        <w:t xml:space="preserve">Theme and Plugin Installation: </w:t>
      </w:r>
      <w:r>
        <w:t>1 hour</w:t>
      </w:r>
    </w:p>
    <w:p>
      <w:r>
        <w:rPr>
          <w:b/>
        </w:rPr>
        <w:t xml:space="preserve">Polylang Configuration: </w:t>
      </w:r>
      <w:r>
        <w:t>30 minutes</w:t>
      </w:r>
    </w:p>
    <w:p>
      <w:r>
        <w:rPr>
          <w:b/>
        </w:rPr>
        <w:t xml:space="preserve">WooCommerce Setup: </w:t>
      </w:r>
      <w:r>
        <w:t>1 hour</w:t>
      </w:r>
    </w:p>
    <w:p>
      <w:r>
        <w:rPr>
          <w:b/>
        </w:rPr>
        <w:t xml:space="preserve">Page Creation (English): </w:t>
      </w:r>
      <w:r>
        <w:t>2-3 hours</w:t>
      </w:r>
    </w:p>
    <w:p>
      <w:r>
        <w:rPr>
          <w:b/>
        </w:rPr>
        <w:t xml:space="preserve">Page Creation (Spanish): </w:t>
      </w:r>
      <w:r>
        <w:t>2-3 hours</w:t>
      </w:r>
    </w:p>
    <w:p>
      <w:r>
        <w:rPr>
          <w:b/>
        </w:rPr>
        <w:t xml:space="preserve">Translation Linking: </w:t>
      </w:r>
      <w:r>
        <w:t>30 minutes</w:t>
      </w:r>
    </w:p>
    <w:p>
      <w:r>
        <w:rPr>
          <w:b/>
        </w:rPr>
        <w:t xml:space="preserve">Menu Creation and Configuration: </w:t>
      </w:r>
      <w:r>
        <w:t>2 hours</w:t>
      </w:r>
    </w:p>
    <w:p>
      <w:r>
        <w:rPr>
          <w:b/>
        </w:rPr>
        <w:t xml:space="preserve">Product Categories: </w:t>
      </w:r>
      <w:r>
        <w:t>1 hour</w:t>
      </w:r>
    </w:p>
    <w:p>
      <w:r>
        <w:rPr>
          <w:b/>
        </w:rPr>
        <w:t xml:space="preserve">Product Creation (147 products): </w:t>
      </w:r>
      <w:r>
        <w:t>4-6 hours</w:t>
      </w:r>
    </w:p>
    <w:p>
      <w:r>
        <w:rPr>
          <w:b/>
        </w:rPr>
        <w:t xml:space="preserve">Elementor Page Design: </w:t>
      </w:r>
      <w:r>
        <w:t>2-4 hours</w:t>
      </w:r>
    </w:p>
    <w:p>
      <w:r>
        <w:rPr>
          <w:b/>
        </w:rPr>
        <w:t xml:space="preserve">Header/Footer Design: </w:t>
      </w:r>
      <w:r>
        <w:t>1-2 hours</w:t>
      </w:r>
    </w:p>
    <w:p>
      <w:r>
        <w:rPr>
          <w:b/>
        </w:rPr>
        <w:t xml:space="preserve">Slider Revolution Setup: </w:t>
      </w:r>
      <w:r>
        <w:t>1-2 hours</w:t>
      </w:r>
    </w:p>
    <w:p>
      <w:r>
        <w:rPr>
          <w:b/>
        </w:rPr>
        <w:t xml:space="preserve">Theme Customization: </w:t>
      </w:r>
      <w:r>
        <w:t>1-2 hours</w:t>
      </w:r>
    </w:p>
    <w:p>
      <w:r>
        <w:rPr>
          <w:b/>
        </w:rPr>
        <w:t xml:space="preserve">Contact Forms: </w:t>
      </w:r>
      <w:r>
        <w:t>30 minutes</w:t>
      </w:r>
    </w:p>
    <w:p>
      <w:r>
        <w:rPr>
          <w:b/>
        </w:rPr>
        <w:t xml:space="preserve">Additional Settings: </w:t>
      </w:r>
      <w:r>
        <w:t>1 hour</w:t>
      </w:r>
    </w:p>
    <w:p>
      <w:r>
        <w:rPr>
          <w:b/>
        </w:rPr>
        <w:t xml:space="preserve">Testing and Debugging: </w:t>
      </w:r>
      <w:r>
        <w:t>2-3 hours</w:t>
      </w:r>
    </w:p>
    <w:p>
      <w:r>
        <w:rPr>
          <w:b/>
        </w:rPr>
        <w:t xml:space="preserve">TOTAL ESTIMATED TIME: </w:t>
      </w:r>
      <w:r>
        <w:rPr>
          <w:color w:val="FF0000"/>
          <w:sz w:val="24"/>
        </w:rPr>
        <w:t>15-25 hours</w:t>
      </w:r>
    </w:p>
    <w:p>
      <w:pPr>
        <w:spacing w:after="240"/>
        <w:ind w:left="720"/>
      </w:pPr>
      <w:r>
        <w:rPr>
          <w:b/>
        </w:rPr>
        <w:t xml:space="preserve">📝 NOTE: </w:t>
      </w:r>
      <w:r>
        <w:t>Times vary based on experience level and familiarity with WordPress, WooCommerce, and Elementor. First-time users should expect to be on the higher end of estimates.</w:t>
      </w:r>
    </w:p>
    <w:p>
      <w:r>
        <w:br w:type="page"/>
      </w:r>
    </w:p>
    <w:p>
      <w:pPr>
        <w:pStyle w:val="Title"/>
        <w:jc w:val="left"/>
      </w:pPr>
      <w:r>
        <w:t>✅ Completion Checklist</w:t>
      </w:r>
    </w:p>
    <w:p>
      <w:r>
        <w:t>Use this checklist to track your progress:</w:t>
      </w:r>
    </w:p>
    <w:p/>
    <w:p>
      <w:pPr>
        <w:pStyle w:val="ListBullet"/>
      </w:pPr>
      <w:r>
        <w:t>☐ Basic WordPress settings configured</w:t>
      </w:r>
    </w:p>
    <w:p>
      <w:pPr>
        <w:pStyle w:val="ListBullet"/>
      </w:pPr>
      <w:r>
        <w:t>☐ Elessi Theme and Child Theme installed and activated</w:t>
      </w:r>
    </w:p>
    <w:p>
      <w:pPr>
        <w:pStyle w:val="ListBullet"/>
      </w:pPr>
      <w:r>
        <w:t>☐ All 18 plugins installed and activated</w:t>
      </w:r>
    </w:p>
    <w:p>
      <w:pPr>
        <w:pStyle w:val="ListBullet"/>
      </w:pPr>
      <w:r>
        <w:t>☐ Premium plugin licenses activated</w:t>
      </w:r>
    </w:p>
    <w:p>
      <w:pPr>
        <w:pStyle w:val="ListBullet"/>
      </w:pPr>
      <w:r>
        <w:t>☐ Polylang configured (English + Spanish)</w:t>
      </w:r>
    </w:p>
    <w:p>
      <w:pPr>
        <w:pStyle w:val="ListBullet"/>
      </w:pPr>
      <w:r>
        <w:t>☐ WooCommerce setup wizard completed</w:t>
      </w:r>
    </w:p>
    <w:p>
      <w:pPr>
        <w:pStyle w:val="ListBullet"/>
      </w:pPr>
      <w:r>
        <w:t>☐ WooCommerce settings configured</w:t>
      </w:r>
    </w:p>
    <w:p>
      <w:pPr>
        <w:pStyle w:val="ListBullet"/>
      </w:pPr>
      <w:r>
        <w:t>☐ All English pages created</w:t>
      </w:r>
    </w:p>
    <w:p>
      <w:pPr>
        <w:pStyle w:val="ListBullet"/>
      </w:pPr>
      <w:r>
        <w:t>☐ All Spanish pages created</w:t>
      </w:r>
    </w:p>
    <w:p>
      <w:pPr>
        <w:pStyle w:val="ListBullet"/>
      </w:pPr>
      <w:r>
        <w:t>☐ Page translations linked in Polylang</w:t>
      </w:r>
    </w:p>
    <w:p>
      <w:pPr>
        <w:pStyle w:val="ListBullet"/>
      </w:pPr>
      <w:r>
        <w:t>☐ Homepage and Blog page set</w:t>
      </w:r>
    </w:p>
    <w:p>
      <w:pPr>
        <w:pStyle w:val="ListBullet"/>
      </w:pPr>
      <w:r>
        <w:t>☐ All navigation menus created (15 total)</w:t>
      </w:r>
    </w:p>
    <w:p>
      <w:pPr>
        <w:pStyle w:val="ListBullet"/>
      </w:pPr>
      <w:r>
        <w:t>☐ Menus assigned to proper locations</w:t>
      </w:r>
    </w:p>
    <w:p>
      <w:pPr>
        <w:pStyle w:val="ListBullet"/>
      </w:pPr>
      <w:r>
        <w:t>☐ Product categories created (English)</w:t>
      </w:r>
    </w:p>
    <w:p>
      <w:pPr>
        <w:pStyle w:val="ListBullet"/>
      </w:pPr>
      <w:r>
        <w:t>☐ Product categories created (Spanish)</w:t>
      </w:r>
    </w:p>
    <w:p>
      <w:pPr>
        <w:pStyle w:val="ListBullet"/>
      </w:pPr>
      <w:r>
        <w:t>☐ Category translations linked</w:t>
      </w:r>
    </w:p>
    <w:p>
      <w:pPr>
        <w:pStyle w:val="ListBullet"/>
      </w:pPr>
      <w:r>
        <w:t>☐ All 147 products created</w:t>
      </w:r>
    </w:p>
    <w:p>
      <w:pPr>
        <w:pStyle w:val="ListBullet"/>
      </w:pPr>
      <w:r>
        <w:t>☐ Product translations linked</w:t>
      </w:r>
    </w:p>
    <w:p>
      <w:pPr>
        <w:pStyle w:val="ListBullet"/>
      </w:pPr>
      <w:r>
        <w:t>☐ Elementor settings configured</w:t>
      </w:r>
    </w:p>
    <w:p>
      <w:pPr>
        <w:pStyle w:val="ListBullet"/>
      </w:pPr>
      <w:r>
        <w:t>☐ Pages designed with Elementor</w:t>
      </w:r>
    </w:p>
    <w:p>
      <w:pPr>
        <w:pStyle w:val="ListBullet"/>
      </w:pPr>
      <w:r>
        <w:t>☐ Slider Revolution configured (if applicable)</w:t>
      </w:r>
    </w:p>
    <w:p>
      <w:pPr>
        <w:pStyle w:val="ListBullet"/>
      </w:pPr>
      <w:r>
        <w:t>☐ Header designed</w:t>
      </w:r>
    </w:p>
    <w:p>
      <w:pPr>
        <w:pStyle w:val="ListBullet"/>
      </w:pPr>
      <w:r>
        <w:t>☐ Footer designed</w:t>
      </w:r>
    </w:p>
    <w:p>
      <w:pPr>
        <w:pStyle w:val="ListBullet"/>
      </w:pPr>
      <w:r>
        <w:t>☐ Widgets configured</w:t>
      </w:r>
    </w:p>
    <w:p>
      <w:pPr>
        <w:pStyle w:val="ListBullet"/>
      </w:pPr>
      <w:r>
        <w:t>☐ Theme customizer settings configured</w:t>
      </w:r>
    </w:p>
    <w:p>
      <w:pPr>
        <w:pStyle w:val="ListBullet"/>
      </w:pPr>
      <w:r>
        <w:t>☐ Contact forms created</w:t>
      </w:r>
    </w:p>
    <w:p>
      <w:pPr>
        <w:pStyle w:val="ListBullet"/>
      </w:pPr>
      <w:r>
        <w:t>☐ WP Rocket configured</w:t>
      </w:r>
    </w:p>
    <w:p>
      <w:pPr>
        <w:pStyle w:val="ListBullet"/>
      </w:pPr>
      <w:r>
        <w:t>☐ Really Simple SSL activated</w:t>
      </w:r>
    </w:p>
    <w:p>
      <w:pPr>
        <w:pStyle w:val="ListBullet"/>
      </w:pPr>
      <w:r>
        <w:t>☐ Additional settings configured</w:t>
      </w:r>
    </w:p>
    <w:p>
      <w:pPr>
        <w:pStyle w:val="ListBullet"/>
      </w:pPr>
      <w:r>
        <w:t>☐ Comprehensive testing completed</w:t>
      </w:r>
    </w:p>
    <w:p>
      <w:pPr>
        <w:pStyle w:val="ListBullet"/>
      </w:pPr>
      <w:r>
        <w:t>☐ Mobile responsiveness verified</w:t>
      </w:r>
    </w:p>
    <w:p>
      <w:pPr>
        <w:pStyle w:val="ListBullet"/>
      </w:pPr>
      <w:r>
        <w:t>☐ Language switcher tested</w:t>
      </w:r>
    </w:p>
    <w:p>
      <w:pPr>
        <w:pStyle w:val="ListBullet"/>
      </w:pPr>
      <w:r>
        <w:t>☐ E-commerce functionality tested</w:t>
      </w:r>
    </w:p>
    <w:p>
      <w:pPr>
        <w:pStyle w:val="ListBullet"/>
      </w:pPr>
      <w:r>
        <w:t>☐ Contact forms tested</w:t>
      </w:r>
    </w:p>
    <w:p>
      <w:pPr>
        <w:pStyle w:val="ListBullet"/>
      </w:pPr>
      <w:r>
        <w:t>☐ Site launched!</w:t>
      </w:r>
    </w:p>
    <w:p>
      <w:r>
        <w:br w:type="page"/>
      </w:r>
    </w:p>
    <w:p>
      <w:pPr>
        <w:pStyle w:val="Title"/>
        <w:jc w:val="left"/>
      </w:pPr>
      <w:r>
        <w:t>🎉 Conclusion</w:t>
      </w:r>
    </w:p>
    <w:p>
      <w:r>
        <w:t>Congratulations on undertaking this comprehensive manual site recreation! While this process is time-intensive and requires careful attention to detail, it will give you intimate knowledge of every aspect of your WordPress website.</w:t>
      </w:r>
    </w:p>
    <w:p>
      <w:r>
        <w:t>Remember that perfection takes time. Don't rush through the steps. Take breaks, test frequently, and reference the original site constantly to ensure accuracy.</w:t>
      </w:r>
    </w:p>
    <w:p>
      <w:r>
        <w:t>If at any point you feel overwhelmed or realize this is too time-consuming, remember that importing the SQL database remains a valid and much faster alternative that will achieve the exact same result.</w:t>
      </w:r>
    </w:p>
    <w:p>
      <w:pPr>
        <w:spacing w:after="240"/>
        <w:ind w:left="720"/>
      </w:pPr>
      <w:r>
        <w:rPr>
          <w:b/>
        </w:rPr>
        <w:t xml:space="preserve">📝 NOTE: </w:t>
      </w:r>
      <w:r>
        <w:t>Keep this document as a reference. You can return to specific sections as needed during your setup process.</w:t>
      </w:r>
    </w:p>
    <w:p/>
    <w:p>
      <w:r>
        <w:t>Good luck with your site recreation!</w:t>
      </w:r>
    </w:p>
    <w:p/>
    <w:p/>
    <w:p>
      <w:pPr>
        <w:jc w:val="center"/>
      </w:pPr>
      <w:r>
        <w:rPr>
          <w:b/>
          <w:color w:val="FF0000"/>
          <w:sz w:val="24"/>
        </w:rPr>
        <w:t>Document Created by EXPLOIT.BOT AI</w:t>
      </w:r>
    </w:p>
    <w:p>
      <w:pPr>
        <w:jc w:val="center"/>
      </w:pPr>
      <w:r>
        <w:rPr>
          <w:i/>
          <w:sz w:val="20"/>
        </w:rPr>
        <w:t>November 7, 2025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8"/>
      </w:rPr>
      <w:t>Document created by EXPLOIT.BOT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