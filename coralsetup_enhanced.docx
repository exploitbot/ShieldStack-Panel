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Coral Gables - Complete Setup Guide</w:t>
      </w:r>
    </w:p>
    <w:p>
      <w:pPr>
        <w:jc w:val="center"/>
      </w:pPr>
      <w:r>
        <w:rPr>
          <w:i/>
          <w:sz w:val="28"/>
        </w:rPr>
        <w:t>Replicating thecoralgables.com on 10.100.114.61</w:t>
      </w:r>
    </w:p>
    <w:p/>
    <w:p>
      <w:pPr>
        <w:pStyle w:val="Heading1"/>
      </w:pPr>
      <w:r>
        <w:t>OVERVIEW</w:t>
      </w:r>
    </w:p>
    <w:p>
      <w:r>
        <w:rPr>
          <w:b/>
        </w:rPr>
        <w:t xml:space="preserve">Target Server: </w:t>
      </w:r>
      <w:r>
        <w:t>10.100.114.61</w:t>
        <w:br/>
      </w:r>
      <w:r>
        <w:rPr>
          <w:b/>
        </w:rPr>
        <w:t xml:space="preserve">Install Location: </w:t>
      </w:r>
      <w:r>
        <w:t>/var/www/html</w:t>
        <w:br/>
      </w:r>
      <w:r>
        <w:rPr>
          <w:b/>
        </w:rPr>
        <w:t xml:space="preserve">Reference Site: </w:t>
      </w:r>
      <w:r>
        <w:t>thecoralgables.com (prod-l.appsforte.com:/home_new/thecoralgables/public_html/)</w:t>
        <w:br/>
      </w:r>
      <w:r>
        <w:rPr>
          <w:b/>
        </w:rPr>
        <w:t xml:space="preserve">WP-Admin Password: </w:t>
      </w:r>
      <w:r>
        <w:t>devadmin / Bbcimlr!</w:t>
        <w:br/>
      </w:r>
      <w:r>
        <w:rPr>
          <w:b/>
        </w:rPr>
        <w:t xml:space="preserve">SSH Password: </w:t>
      </w:r>
      <w:r>
        <w:t>Bbcimlr!</w:t>
      </w:r>
    </w:p>
    <w:p/>
    <w:p>
      <w:pPr>
        <w:pStyle w:val="Heading1"/>
      </w:pPr>
      <w:r>
        <w:t>Prerequisites</w:t>
      </w:r>
    </w:p>
    <w:p>
      <w:r>
        <w:t>Before starting, ensure you have:</w:t>
      </w:r>
    </w:p>
    <w:p>
      <w:pPr>
        <w:pStyle w:val="ListBullet"/>
      </w:pPr>
      <w:r>
        <w:t>Fresh WordPress installation in /var/www/html</w:t>
      </w:r>
    </w:p>
    <w:p>
      <w:pPr>
        <w:pStyle w:val="ListBullet"/>
      </w:pPr>
      <w:r>
        <w:t>Access to prod-l.appsforte.com (afsupport / o3mm0n1)</w:t>
      </w:r>
    </w:p>
    <w:p>
      <w:pPr>
        <w:pStyle w:val="ListBullet"/>
      </w:pPr>
      <w:r>
        <w:t>SSH access to 10.100.114.61 (root / Bbcimlr!)</w:t>
      </w:r>
    </w:p>
    <w:p>
      <w:pPr>
        <w:pStyle w:val="ListBullet"/>
      </w:pPr>
      <w:r>
        <w:t>WP-CLI installed on both servers</w:t>
      </w:r>
    </w:p>
    <w:p>
      <w:pPr>
        <w:pStyle w:val="ListBullet"/>
      </w:pPr>
      <w:r>
        <w:t>Elessi Theme license key</w:t>
      </w:r>
    </w:p>
    <w:p>
      <w:pPr>
        <w:pStyle w:val="ListBullet"/>
      </w:pPr>
      <w:r>
        <w:t>Premium plugin license keys (WP Rocket, Slider Revolution)</w:t>
      </w:r>
    </w:p>
    <w:p>
      <w:r>
        <w:br w:type="page"/>
      </w:r>
    </w:p>
    <w:p>
      <w:pPr>
        <w:pStyle w:val="Heading1"/>
      </w:pPr>
      <w:r>
        <w:t>STEP-BY-STEP INSTRUCTIONS</w:t>
      </w:r>
    </w:p>
    <w:p>
      <w:pPr>
        <w:pStyle w:val="Heading2"/>
      </w:pPr>
      <w:r>
        <w:t>STEP 0: Prepare Your Environment</w:t>
      </w:r>
    </w:p>
    <w:p>
      <w:pPr>
        <w:pStyle w:val="Heading3"/>
      </w:pPr>
      <w:r>
        <w:t>0.1 - SSH into Target Server</w:t>
      </w:r>
    </w:p>
    <w:p>
      <w:pPr>
        <w:pStyle w:val="IntenseQuote"/>
      </w:pPr>
      <w:r>
        <w:t>ssh root@10.100.114.61</w:t>
        <w:br/>
      </w:r>
      <w:r>
        <w:t>Password: Bbcimlr!</w:t>
      </w:r>
    </w:p>
    <w:p>
      <w:pPr>
        <w:pStyle w:val="Heading3"/>
      </w:pPr>
      <w:r>
        <w:t>0.2 - Navigate to WordPress Directory</w:t>
      </w:r>
    </w:p>
    <w:p>
      <w:pPr>
        <w:pStyle w:val="IntenseQuote"/>
      </w:pPr>
      <w:r>
        <w:t>cd /var/www/html</w:t>
      </w:r>
    </w:p>
    <w:p>
      <w:pPr>
        <w:pStyle w:val="Heading3"/>
      </w:pPr>
      <w:r>
        <w:t>0.3 - Verify WordPress is Installed</w:t>
      </w:r>
    </w:p>
    <w:p>
      <w:pPr>
        <w:pStyle w:val="IntenseQuote"/>
      </w:pPr>
      <w:r>
        <w:t>ls -la | grep wp-config.php</w:t>
      </w:r>
    </w:p>
    <w:p>
      <w:r>
        <w:t>You should see wp-config.php file. If not, install WordPress first.</w:t>
      </w:r>
    </w:p>
    <w:p>
      <w:pPr>
        <w:pStyle w:val="Heading3"/>
      </w:pPr>
      <w:r>
        <w:t>0.4 - Test WP-CLI Access</w:t>
      </w:r>
    </w:p>
    <w:p>
      <w:pPr>
        <w:pStyle w:val="IntenseQuote"/>
      </w:pPr>
      <w:r>
        <w:t>wp --info</w:t>
      </w:r>
    </w:p>
    <w:p>
      <w:r>
        <w:t>This should display WP-CLI version info.</w:t>
      </w:r>
    </w:p>
    <w:p>
      <w:r>
        <w:br w:type="page"/>
      </w:r>
    </w:p>
    <w:p>
      <w:pPr>
        <w:pStyle w:val="Heading2"/>
      </w:pPr>
      <w:r>
        <w:t>STEP 1: Configure WordPress Basic Settings</w:t>
      </w:r>
    </w:p>
    <w:p>
      <w:pPr>
        <w:pStyle w:val="Heading3"/>
      </w:pPr>
      <w:r>
        <w:t>1.1 - Set Site Title and URL</w:t>
      </w:r>
    </w:p>
    <w:p>
      <w:pPr>
        <w:pStyle w:val="IntenseQuote"/>
      </w:pPr>
      <w:r>
        <w:t>wp option update blogname "The Coral Gables"</w:t>
        <w:br/>
      </w:r>
      <w:r>
        <w:t>wp option update blogdescription ""</w:t>
        <w:br/>
      </w:r>
      <w:r>
        <w:t>wp option update siteurl "http://10.100.114.61"</w:t>
        <w:br/>
      </w:r>
      <w:r>
        <w:t>wp option update home "http://10.100.114.61"</w:t>
      </w:r>
    </w:p>
    <w:p>
      <w:pPr>
        <w:pStyle w:val="Heading3"/>
      </w:pPr>
      <w:r>
        <w:t>1.2 - Set Permalink Structure</w:t>
      </w:r>
    </w:p>
    <w:p>
      <w:pPr>
        <w:pStyle w:val="IntenseQuote"/>
      </w:pPr>
      <w:r>
        <w:t>wp rewrite structure "/%postname%/" --hard</w:t>
      </w:r>
    </w:p>
    <w:p>
      <w:r>
        <w:rPr>
          <w:b/>
        </w:rPr>
        <w:t xml:space="preserve">CRITICAL: </w:t>
      </w:r>
      <w:r>
        <w:t>Permalink structure MUST be set to /%postname%/</w:t>
      </w:r>
    </w:p>
    <w:p>
      <w:r>
        <w:br w:type="page"/>
      </w:r>
    </w:p>
    <w:p>
      <w:pPr>
        <w:pStyle w:val="Heading2"/>
      </w:pPr>
      <w:r>
        <w:t>STEP 2: Copy Files from Production Server</w:t>
      </w:r>
    </w:p>
    <w:p>
      <w:pPr>
        <w:pStyle w:val="Heading3"/>
      </w:pPr>
      <w:r>
        <w:t>2.1 - Copy uploads folder, themes, and plugins</w:t>
      </w:r>
    </w:p>
    <w:p>
      <w:pPr>
        <w:pStyle w:val="IntenseQuote"/>
      </w:pPr>
      <w:r>
        <w:t>cd /var/www/html/wp-content/</w:t>
        <w:br/>
      </w:r>
      <w:r>
        <w:t>rsync -avz afsupport@prod-l.appsforte.com:/home_new/thecoralgables/public_html/wp-content/uploads/ ./uploads/</w:t>
        <w:br/>
      </w:r>
      <w:r>
        <w:t>cd themes/</w:t>
        <w:br/>
      </w:r>
      <w:r>
        <w:t>rsync -avz afsupport@prod-l.appsforte.com:/home_new/thecoralgables/public_html/wp-content/themes/elessi-theme* ./</w:t>
        <w:br/>
      </w:r>
      <w:r>
        <w:t>cd ../plugins/</w:t>
        <w:br/>
      </w:r>
      <w:r>
        <w:t>rsync -avz afsupport@prod-l.appsforte.com:/home_new/thecoralgables/public_html/wp-content/plugins/ ./</w:t>
        <w:br/>
      </w:r>
      <w:r>
        <w:t>chown -R apache:apache /var/www/html/wp-content/</w:t>
      </w:r>
    </w:p>
    <w:p>
      <w:r>
        <w:br w:type="page"/>
      </w:r>
    </w:p>
    <w:p>
      <w:pPr>
        <w:pStyle w:val="Heading2"/>
      </w:pPr>
      <w:r>
        <w:t>STEP 3: Activate Theme and Plugins</w:t>
      </w:r>
    </w:p>
    <w:p>
      <w:pPr>
        <w:pStyle w:val="IntenseQuote"/>
      </w:pPr>
      <w:r>
        <w:t>wp theme activate elessi-theme-child</w:t>
        <w:br/>
      </w:r>
      <w:r>
        <w:t>wp plugin activate --all</w:t>
      </w:r>
    </w:p>
    <w:p>
      <w:r>
        <w:br w:type="page"/>
      </w:r>
    </w:p>
    <w:p>
      <w:pPr>
        <w:pStyle w:val="Heading2"/>
      </w:pPr>
      <w:r>
        <w:t>STEP 4: Export and Import Content</w:t>
      </w:r>
    </w:p>
    <w:p>
      <w:pPr>
        <w:pStyle w:val="Heading3"/>
      </w:pPr>
      <w:r>
        <w:t>4.1 - Export from Production</w:t>
      </w:r>
    </w:p>
    <w:p>
      <w:r>
        <w:t>On production, use wp-admin to export:</w:t>
      </w:r>
    </w:p>
    <w:p>
      <w:r>
        <w:t>Tools &gt; Export &gt; All content &gt; Download Export File</w:t>
      </w:r>
    </w:p>
    <w:p>
      <w:pPr>
        <w:pStyle w:val="Heading3"/>
      </w:pPr>
      <w:r>
        <w:t>4.2 - Import to Target</w:t>
      </w:r>
    </w:p>
    <w:p>
      <w:pPr>
        <w:pStyle w:val="IntenseQuote"/>
      </w:pPr>
      <w:r>
        <w:t>wp plugin install wordpress-importer --activate</w:t>
        <w:br/>
      </w:r>
      <w:r>
        <w:t># Then use wp-admin &gt; Tools &gt; Import &gt; WordPress to upload the XML file</w:t>
      </w:r>
    </w:p>
    <w:p>
      <w:r>
        <w:br w:type="page"/>
      </w:r>
    </w:p>
    <w:p>
      <w:pPr>
        <w:pStyle w:val="Heading2"/>
      </w:pPr>
      <w:r>
        <w:t>STEP 5: Configure Polylang</w:t>
      </w:r>
    </w:p>
    <w:p>
      <w:pPr>
        <w:pStyle w:val="IntenseQuote"/>
      </w:pPr>
      <w:r>
        <w:t>wp pll lang create es es_ES "Espanol" es</w:t>
      </w:r>
    </w:p>
    <w:p>
      <w:r>
        <w:br w:type="page"/>
      </w:r>
    </w:p>
    <w:p>
      <w:pPr>
        <w:pStyle w:val="Heading2"/>
      </w:pPr>
      <w:r>
        <w:t>STEP 6: Set Homepage</w:t>
      </w:r>
    </w:p>
    <w:p>
      <w:pPr>
        <w:pStyle w:val="Heading3"/>
      </w:pPr>
      <w:r>
        <w:t>6.1 - Find Page ID</w:t>
      </w:r>
    </w:p>
    <w:p>
      <w:pPr>
        <w:pStyle w:val="IntenseQuote"/>
      </w:pPr>
      <w:r>
        <w:t>wp post list --post_type=page --s="The Coral Gables Natural"</w:t>
      </w:r>
    </w:p>
    <w:p>
      <w:pPr>
        <w:pStyle w:val="Heading3"/>
      </w:pPr>
      <w:r>
        <w:t>6.2 - Set as Front Page</w:t>
      </w:r>
    </w:p>
    <w:p>
      <w:pPr>
        <w:pStyle w:val="IntenseQuote"/>
      </w:pPr>
      <w:r>
        <w:t>wp option update show_on_front "page"</w:t>
        <w:br/>
      </w:r>
      <w:r>
        <w:t>wp option update page_on_front &lt;PAGE_ID&gt;</w:t>
      </w:r>
    </w:p>
    <w:p>
      <w:r>
        <w:br w:type="page"/>
      </w:r>
    </w:p>
    <w:p>
      <w:pPr>
        <w:pStyle w:val="Heading2"/>
      </w:pPr>
      <w:r>
        <w:t>STEP 7: Fix Blank Homepage</w:t>
      </w:r>
    </w:p>
    <w:p>
      <w:r>
        <w:rPr>
          <w:b/>
        </w:rPr>
        <w:t xml:space="preserve">TROUBLESHOOTING: </w:t>
      </w:r>
      <w:r>
        <w:t>If homepage shows blank:</w:t>
      </w:r>
    </w:p>
    <w:p>
      <w:pPr>
        <w:pStyle w:val="Heading3"/>
      </w:pPr>
      <w:r>
        <w:t>7.1 - Check Elementor Data</w:t>
      </w:r>
    </w:p>
    <w:p>
      <w:pPr>
        <w:pStyle w:val="IntenseQuote"/>
      </w:pPr>
      <w:r>
        <w:t>wp post meta get &lt;PAGE_ID&gt; _elementor_data</w:t>
      </w:r>
    </w:p>
    <w:p>
      <w:pPr>
        <w:pStyle w:val="Heading3"/>
      </w:pPr>
      <w:r>
        <w:t>7.2 - Copy from Production</w:t>
      </w:r>
    </w:p>
    <w:p>
      <w:pPr>
        <w:pStyle w:val="IntenseQuote"/>
      </w:pPr>
      <w:r>
        <w:t># On production:</w:t>
        <w:br/>
      </w:r>
      <w:r>
        <w:t>wp post meta get &lt;PROD_PAGE_ID&gt; _elementor_data &gt; /tmp/elementor.json</w:t>
        <w:br/>
        <w:br/>
      </w:r>
      <w:r>
        <w:t># On target:</w:t>
        <w:br/>
      </w:r>
      <w:r>
        <w:t>wp post meta update &lt;PAGE_ID&gt; _elementor_data "$(cat /tmp/elementor.json)"</w:t>
        <w:br/>
      </w:r>
      <w:r>
        <w:t>wp post meta update &lt;PAGE_ID&gt; _elementor_edit_mode "builder"</w:t>
      </w:r>
    </w:p>
    <w:p>
      <w:pPr>
        <w:pStyle w:val="Heading3"/>
      </w:pPr>
      <w:r>
        <w:t>7.3 - Clear Caches</w:t>
      </w:r>
    </w:p>
    <w:p>
      <w:pPr>
        <w:pStyle w:val="IntenseQuote"/>
      </w:pPr>
      <w:r>
        <w:t>wp cache flush</w:t>
        <w:br/>
      </w:r>
      <w:r>
        <w:t>wp option delete _elementor_global_css</w:t>
        <w:br/>
      </w:r>
      <w:r>
        <w:t>rm -rf /var/cache/nginx/*</w:t>
        <w:br/>
      </w:r>
      <w:r>
        <w:t>systemctl reload nginx</w:t>
      </w:r>
    </w:p>
    <w:p>
      <w:pPr>
        <w:pStyle w:val="Heading3"/>
      </w:pPr>
      <w:r>
        <w:t>7.4 - Check Template</w:t>
      </w:r>
    </w:p>
    <w:p>
      <w:pPr>
        <w:pStyle w:val="IntenseQuote"/>
      </w:pPr>
      <w:r>
        <w:t>wp post meta update &lt;PAGE_ID&gt; _wp_page_template "elementor_header_footer"</w:t>
      </w:r>
    </w:p>
    <w:p>
      <w:r>
        <w:br w:type="page"/>
      </w:r>
    </w:p>
    <w:p>
      <w:pPr>
        <w:pStyle w:val="Heading1"/>
      </w:pPr>
      <w:r>
        <w:t>TROUBLESHOOTING GUIDE</w:t>
      </w:r>
    </w:p>
    <w:p>
      <w:pPr>
        <w:pStyle w:val="Heading2"/>
      </w:pPr>
      <w:r>
        <w:t>Homepage Shows Blank</w:t>
      </w:r>
    </w:p>
    <w:p>
      <w:pPr>
        <w:pStyle w:val="ListBullet"/>
      </w:pPr>
      <w:r>
        <w:t>Verify page_on_front: wp option get page_on_front</w:t>
      </w:r>
    </w:p>
    <w:p>
      <w:pPr>
        <w:pStyle w:val="ListBullet"/>
      </w:pPr>
      <w:r>
        <w:t>Check Elementor data: wp post meta get &lt;ID&gt; _elementor_data</w:t>
      </w:r>
    </w:p>
    <w:p>
      <w:pPr>
        <w:pStyle w:val="ListBullet"/>
      </w:pPr>
      <w:r>
        <w:t>Clear all caches: wp cache flush</w:t>
      </w:r>
    </w:p>
    <w:p>
      <w:pPr>
        <w:pStyle w:val="ListBullet"/>
      </w:pPr>
      <w:r>
        <w:t>Check template: wp post meta get &lt;ID&gt; _wp_page_template</w:t>
      </w:r>
    </w:p>
    <w:p>
      <w:pPr>
        <w:pStyle w:val="ListBullet"/>
      </w:pPr>
      <w:r>
        <w:t>Regenerate CSS: wp option delete _elementor_global_css</w:t>
      </w:r>
    </w:p>
    <w:p>
      <w:pPr>
        <w:pStyle w:val="Heading2"/>
      </w:pPr>
      <w:r>
        <w:t>Images Not Loading</w:t>
      </w:r>
    </w:p>
    <w:p>
      <w:pPr>
        <w:pStyle w:val="ListBullet"/>
      </w:pPr>
      <w:r>
        <w:t>Check uploads folder: ls -la /var/www/html/wp-content/uploads/</w:t>
      </w:r>
    </w:p>
    <w:p>
      <w:pPr>
        <w:pStyle w:val="ListBullet"/>
      </w:pPr>
      <w:r>
        <w:t>Fix permissions: chown -R apache:apache /var/www/html/wp-content/uploads/</w:t>
      </w:r>
    </w:p>
    <w:p>
      <w:pPr>
        <w:pStyle w:val="ListBullet"/>
      </w:pPr>
      <w:r>
        <w:t>Update URLs: wp search-replace "thecoralgables.com" "10.100.114.61"</w:t>
      </w:r>
    </w:p>
    <w:p>
      <w:r>
        <w:br w:type="page"/>
      </w:r>
    </w:p>
    <w:p>
      <w:pPr>
        <w:pStyle w:val="Heading1"/>
      </w:pPr>
      <w:r>
        <w:t>QUICK REFERENCE</w:t>
      </w:r>
    </w:p>
    <w:p>
      <w:pPr>
        <w:pStyle w:val="Heading2"/>
      </w:pPr>
      <w:r>
        <w:t>Key Commands</w:t>
      </w:r>
    </w:p>
    <w:p>
      <w:pPr>
        <w:pStyle w:val="ListBullet"/>
      </w:pPr>
      <w:r>
        <w:t>wp option get page_on_front</w:t>
      </w:r>
    </w:p>
    <w:p>
      <w:pPr>
        <w:pStyle w:val="ListBullet"/>
      </w:pPr>
      <w:r>
        <w:t>wp option update page_on_front &lt;ID&gt;</w:t>
      </w:r>
    </w:p>
    <w:p>
      <w:pPr>
        <w:pStyle w:val="ListBullet"/>
      </w:pPr>
      <w:r>
        <w:t>wp post list --post_type=page</w:t>
      </w:r>
    </w:p>
    <w:p>
      <w:pPr>
        <w:pStyle w:val="ListBullet"/>
      </w:pPr>
      <w:r>
        <w:t>wp post meta get &lt;ID&gt; &lt;meta_key&gt;</w:t>
      </w:r>
    </w:p>
    <w:p>
      <w:pPr>
        <w:pStyle w:val="ListBullet"/>
      </w:pPr>
      <w:r>
        <w:t>wp cache flush</w:t>
      </w:r>
    </w:p>
    <w:p>
      <w:pPr>
        <w:pStyle w:val="ListBullet"/>
      </w:pPr>
      <w:r>
        <w:t>wp plugin activate --all</w:t>
      </w:r>
    </w:p>
    <w:p>
      <w:pPr>
        <w:pStyle w:val="ListBullet"/>
      </w:pPr>
      <w:r>
        <w:t>wp theme activate elessi-theme-child</w:t>
      </w:r>
    </w:p>
    <w:p>
      <w:pPr>
        <w:pStyle w:val="Heading2"/>
      </w:pPr>
      <w:r>
        <w:t>Credentials</w:t>
      </w:r>
    </w:p>
    <w:p>
      <w:r>
        <w:rPr>
          <w:b/>
        </w:rPr>
        <w:t xml:space="preserve">Target SSH: </w:t>
      </w:r>
      <w:r>
        <w:t>root@10.100.114.61 / Bbcimlr!</w:t>
        <w:br/>
      </w:r>
      <w:r>
        <w:rPr>
          <w:b/>
        </w:rPr>
        <w:t xml:space="preserve">Target WP-Admin: </w:t>
      </w:r>
      <w:r>
        <w:t>devadmin / Bbcimlr!</w:t>
        <w:br/>
      </w:r>
      <w:r>
        <w:rPr>
          <w:b/>
        </w:rPr>
        <w:t xml:space="preserve">Production SSH: </w:t>
      </w:r>
      <w:r>
        <w:t>afsupport@prod-l.appsforte.com / o3mm0n1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